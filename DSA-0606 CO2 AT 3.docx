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825D" w14:textId="77777777" w:rsidR="009849DF" w:rsidRDefault="009849DF">
      <w:pPr>
        <w:jc w:val="center"/>
        <w:rPr>
          <w:b/>
          <w:color w:val="EE0000"/>
          <w:sz w:val="40"/>
        </w:rPr>
      </w:pPr>
      <w:r w:rsidRPr="009849DF">
        <w:rPr>
          <w:b/>
          <w:color w:val="EE0000"/>
          <w:sz w:val="40"/>
        </w:rPr>
        <w:drawing>
          <wp:inline distT="0" distB="0" distL="0" distR="0" wp14:anchorId="65761AB7" wp14:editId="582B8CDA">
            <wp:extent cx="5668940" cy="8228330"/>
            <wp:effectExtent l="0" t="0" r="8255" b="1270"/>
            <wp:docPr id="158641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0109" name=""/>
                    <pic:cNvPicPr/>
                  </pic:nvPicPr>
                  <pic:blipFill>
                    <a:blip r:embed="rId8"/>
                    <a:stretch>
                      <a:fillRect/>
                    </a:stretch>
                  </pic:blipFill>
                  <pic:spPr>
                    <a:xfrm>
                      <a:off x="0" y="0"/>
                      <a:ext cx="5687609" cy="8255428"/>
                    </a:xfrm>
                    <a:prstGeom prst="rect">
                      <a:avLst/>
                    </a:prstGeom>
                  </pic:spPr>
                </pic:pic>
              </a:graphicData>
            </a:graphic>
          </wp:inline>
        </w:drawing>
      </w:r>
    </w:p>
    <w:p w14:paraId="28296BA6" w14:textId="77777777" w:rsidR="009849DF" w:rsidRDefault="009849DF">
      <w:pPr>
        <w:jc w:val="center"/>
        <w:rPr>
          <w:b/>
          <w:color w:val="EE0000"/>
          <w:sz w:val="40"/>
        </w:rPr>
      </w:pPr>
    </w:p>
    <w:p w14:paraId="01856206" w14:textId="77777777" w:rsidR="009849DF" w:rsidRDefault="009849DF">
      <w:pPr>
        <w:jc w:val="center"/>
        <w:rPr>
          <w:b/>
          <w:color w:val="EE0000"/>
          <w:sz w:val="40"/>
        </w:rPr>
      </w:pPr>
    </w:p>
    <w:p w14:paraId="3E089862" w14:textId="77777777" w:rsidR="009849DF" w:rsidRDefault="009849DF">
      <w:pPr>
        <w:jc w:val="center"/>
        <w:rPr>
          <w:b/>
          <w:color w:val="EE0000"/>
          <w:sz w:val="40"/>
        </w:rPr>
      </w:pPr>
    </w:p>
    <w:p w14:paraId="00B94EBA" w14:textId="77777777" w:rsidR="009849DF" w:rsidRDefault="009849DF">
      <w:pPr>
        <w:jc w:val="center"/>
        <w:rPr>
          <w:b/>
          <w:color w:val="EE0000"/>
          <w:sz w:val="40"/>
        </w:rPr>
      </w:pPr>
    </w:p>
    <w:p w14:paraId="7BD9861F" w14:textId="6ACACA21" w:rsidR="00E75D8A" w:rsidRPr="001A25C6" w:rsidRDefault="00F51F14">
      <w:pPr>
        <w:jc w:val="center"/>
        <w:rPr>
          <w:color w:val="EE0000"/>
        </w:rPr>
      </w:pPr>
      <w:r w:rsidRPr="001A25C6">
        <w:rPr>
          <w:b/>
          <w:color w:val="EE0000"/>
          <w:sz w:val="40"/>
        </w:rPr>
        <w:t>ASSESSMENT 3</w:t>
      </w:r>
    </w:p>
    <w:p w14:paraId="62FB594E" w14:textId="77777777" w:rsidR="00E75D8A" w:rsidRDefault="00F51F14">
      <w:pPr>
        <w:jc w:val="both"/>
      </w:pPr>
      <w:r>
        <w:rPr>
          <w:b/>
        </w:rPr>
        <w:t>Name: RASHIKA.M</w:t>
      </w:r>
    </w:p>
    <w:p w14:paraId="5F9E03E3" w14:textId="77777777" w:rsidR="00E75D8A" w:rsidRDefault="00F51F14">
      <w:pPr>
        <w:jc w:val="both"/>
      </w:pPr>
      <w:r>
        <w:rPr>
          <w:b/>
        </w:rPr>
        <w:t>Reg No: 192573010</w:t>
      </w:r>
    </w:p>
    <w:p w14:paraId="4C0813A6" w14:textId="77777777" w:rsidR="00E75D8A" w:rsidRDefault="00F51F14">
      <w:pPr>
        <w:jc w:val="both"/>
      </w:pPr>
      <w:r>
        <w:rPr>
          <w:b/>
        </w:rPr>
        <w:t>Course Code: DSA-0606</w:t>
      </w:r>
    </w:p>
    <w:p w14:paraId="6CE6AEA1" w14:textId="77777777" w:rsidR="00E75D8A" w:rsidRDefault="00F51F14">
      <w:pPr>
        <w:jc w:val="both"/>
        <w:rPr>
          <w:b/>
        </w:rPr>
      </w:pPr>
      <w:r>
        <w:rPr>
          <w:b/>
        </w:rPr>
        <w:t>Course Name: DATA HANDLING AND VISUALIZATION</w:t>
      </w:r>
    </w:p>
    <w:p w14:paraId="523D9E6B" w14:textId="77777777" w:rsidR="00B45609" w:rsidRDefault="00B45609">
      <w:pPr>
        <w:jc w:val="both"/>
        <w:rPr>
          <w:b/>
        </w:rPr>
      </w:pPr>
    </w:p>
    <w:p w14:paraId="40B50512" w14:textId="77777777" w:rsidR="000F54A2" w:rsidRDefault="000F54A2">
      <w:pPr>
        <w:jc w:val="both"/>
        <w:rPr>
          <w:b/>
        </w:rPr>
      </w:pPr>
    </w:p>
    <w:p w14:paraId="6BC2CAC3" w14:textId="77777777" w:rsidR="000F54A2" w:rsidRDefault="000F54A2">
      <w:pPr>
        <w:jc w:val="both"/>
        <w:rPr>
          <w:b/>
        </w:rPr>
      </w:pPr>
    </w:p>
    <w:p w14:paraId="46C8A09D" w14:textId="4AB9C075" w:rsidR="001C793C" w:rsidRPr="001C793C" w:rsidRDefault="001C793C" w:rsidP="001C793C">
      <w:pPr>
        <w:jc w:val="both"/>
        <w:rPr>
          <w:b/>
          <w:bCs/>
          <w:lang w:val="en-IN"/>
        </w:rPr>
      </w:pPr>
      <w:r>
        <w:rPr>
          <w:b/>
          <w:bCs/>
          <w:lang w:val="en-IN"/>
        </w:rPr>
        <w:t>I</w:t>
      </w:r>
      <w:r w:rsidRPr="001C793C">
        <w:rPr>
          <w:b/>
          <w:bCs/>
          <w:lang w:val="en-IN"/>
        </w:rPr>
        <w:t>ntroduction</w:t>
      </w:r>
    </w:p>
    <w:p w14:paraId="19C67796" w14:textId="77777777" w:rsidR="001C793C" w:rsidRDefault="001C793C" w:rsidP="001C793C">
      <w:pPr>
        <w:jc w:val="both"/>
        <w:rPr>
          <w:lang w:val="en-IN"/>
        </w:rPr>
      </w:pPr>
      <w:r w:rsidRPr="001C793C">
        <w:rPr>
          <w:lang w:val="en-IN"/>
        </w:rPr>
        <w:t xml:space="preserve">Data visualization plays a vital role in sports analytics by transforming raw team statistics into meaningful visual insights. Different chart types are suitable for different analytical purposes, such as comparing team performance, displaying win-loss composition, or </w:t>
      </w:r>
      <w:proofErr w:type="spellStart"/>
      <w:r w:rsidRPr="001C793C">
        <w:rPr>
          <w:lang w:val="en-IN"/>
        </w:rPr>
        <w:t>analyzing</w:t>
      </w:r>
      <w:proofErr w:type="spellEnd"/>
      <w:r w:rsidRPr="001C793C">
        <w:rPr>
          <w:lang w:val="en-IN"/>
        </w:rPr>
        <w:t xml:space="preserve"> player and team attributes. Selecting the appropriate visualization improves data interpretation, enables quicker decision-making, and highlights important performance trends. In this case study, various chart types are evaluated to identify the most effective methods for presenting team rankings, win-loss records, and attribute comparisons.</w:t>
      </w:r>
    </w:p>
    <w:p w14:paraId="0E54B6E6" w14:textId="77777777" w:rsidR="000F54A2" w:rsidRPr="000F54A2" w:rsidRDefault="000F54A2" w:rsidP="000F54A2">
      <w:pPr>
        <w:jc w:val="both"/>
        <w:rPr>
          <w:b/>
          <w:bCs/>
          <w:lang w:val="en-IN"/>
        </w:rPr>
      </w:pPr>
      <w:r w:rsidRPr="000F54A2">
        <w:rPr>
          <w:b/>
          <w:bCs/>
          <w:lang w:val="en-IN"/>
        </w:rPr>
        <w:t>Objective</w:t>
      </w:r>
    </w:p>
    <w:p w14:paraId="62F95791" w14:textId="77777777" w:rsidR="000F54A2" w:rsidRPr="000F54A2" w:rsidRDefault="000F54A2" w:rsidP="000F54A2">
      <w:pPr>
        <w:jc w:val="both"/>
        <w:rPr>
          <w:lang w:val="en-IN"/>
        </w:rPr>
      </w:pPr>
      <w:r w:rsidRPr="000F54A2">
        <w:rPr>
          <w:lang w:val="en-IN"/>
        </w:rPr>
        <w:t xml:space="preserve">The primary objective of this analysis is to determine the most suitable visualization techniques for different aspects of team performance data. It aims to identify the best chart for displaying win-loss composition, select an effective coordinate system for comparing the top team's five attributes, and design a dashboard that combines team rankings with detailed attribute analysis. Additionally, the study evaluates how </w:t>
      </w:r>
      <w:r w:rsidRPr="000F54A2">
        <w:rPr>
          <w:lang w:val="en-IN"/>
        </w:rPr>
        <w:lastRenderedPageBreak/>
        <w:t>visualization techniques should be adapted when comparing the attribute profiles of all ten teams simultaneously, ensuring clarity, readability, and accurate data interpretation.</w:t>
      </w:r>
    </w:p>
    <w:p w14:paraId="045BD1C2" w14:textId="77777777" w:rsidR="001C793C" w:rsidRDefault="001C793C" w:rsidP="001C793C">
      <w:pPr>
        <w:jc w:val="both"/>
        <w:rPr>
          <w:lang w:val="en-IN"/>
        </w:rPr>
      </w:pPr>
    </w:p>
    <w:p w14:paraId="4F30B12F" w14:textId="77777777" w:rsidR="000F54A2" w:rsidRDefault="000F54A2" w:rsidP="001C793C">
      <w:pPr>
        <w:jc w:val="both"/>
        <w:rPr>
          <w:lang w:val="en-IN"/>
        </w:rPr>
      </w:pPr>
    </w:p>
    <w:p w14:paraId="13CAD3F3" w14:textId="77777777" w:rsidR="000F54A2" w:rsidRDefault="000F54A2" w:rsidP="001C793C">
      <w:pPr>
        <w:jc w:val="both"/>
        <w:rPr>
          <w:lang w:val="en-IN"/>
        </w:rPr>
      </w:pPr>
    </w:p>
    <w:p w14:paraId="7E66AE7A" w14:textId="77777777" w:rsidR="000F54A2" w:rsidRDefault="000F54A2" w:rsidP="001C793C">
      <w:pPr>
        <w:jc w:val="both"/>
        <w:rPr>
          <w:lang w:val="en-IN"/>
        </w:rPr>
      </w:pPr>
    </w:p>
    <w:p w14:paraId="775162DF" w14:textId="77777777" w:rsidR="000F54A2" w:rsidRPr="001C793C" w:rsidRDefault="000F54A2" w:rsidP="001C793C">
      <w:pPr>
        <w:jc w:val="both"/>
        <w:rPr>
          <w:lang w:val="en-IN"/>
        </w:rPr>
      </w:pPr>
    </w:p>
    <w:tbl>
      <w:tblPr>
        <w:tblStyle w:val="GridTable1Light-Accent5"/>
        <w:tblW w:w="0" w:type="auto"/>
        <w:tblLook w:val="04A0" w:firstRow="1" w:lastRow="0" w:firstColumn="1" w:lastColumn="0" w:noHBand="0" w:noVBand="1"/>
      </w:tblPr>
      <w:tblGrid>
        <w:gridCol w:w="8856"/>
      </w:tblGrid>
      <w:tr w:rsidR="00374749" w14:paraId="1B437505" w14:textId="77777777" w:rsidTr="00374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tbl>
            <w:tblPr>
              <w:tblStyle w:val="GridTable1Light-Accent2"/>
              <w:tblW w:w="0" w:type="auto"/>
              <w:tblLook w:val="04A0" w:firstRow="1" w:lastRow="0" w:firstColumn="1" w:lastColumn="0" w:noHBand="0" w:noVBand="1"/>
            </w:tblPr>
            <w:tblGrid>
              <w:gridCol w:w="8630"/>
            </w:tblGrid>
            <w:tr w:rsidR="00374749" w:rsidRPr="00374749" w14:paraId="602198CC" w14:textId="77777777" w:rsidTr="00853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594"/>
                    <w:gridCol w:w="727"/>
                    <w:gridCol w:w="701"/>
                    <w:gridCol w:w="754"/>
                    <w:gridCol w:w="860"/>
                    <w:gridCol w:w="674"/>
                    <w:gridCol w:w="914"/>
                    <w:gridCol w:w="1195"/>
                  </w:tblGrid>
                  <w:tr w:rsidR="00374749" w:rsidRPr="00374749" w14:paraId="7E3C5A69" w14:textId="77777777" w:rsidTr="0096523C">
                    <w:trPr>
                      <w:tblHeader/>
                      <w:tblCellSpacing w:w="15" w:type="dxa"/>
                    </w:trPr>
                    <w:tc>
                      <w:tcPr>
                        <w:tcW w:w="0" w:type="auto"/>
                        <w:vAlign w:val="center"/>
                        <w:hideMark/>
                      </w:tcPr>
                      <w:p w14:paraId="05D8F51C" w14:textId="77777777" w:rsidR="00374749" w:rsidRPr="00374749" w:rsidRDefault="00374749" w:rsidP="008539E7">
                        <w:pPr>
                          <w:jc w:val="both"/>
                          <w:rPr>
                            <w:b/>
                            <w:bCs/>
                            <w:lang w:val="en-IN"/>
                          </w:rPr>
                        </w:pPr>
                        <w:r w:rsidRPr="00374749">
                          <w:rPr>
                            <w:b/>
                            <w:bCs/>
                            <w:lang w:val="en-IN"/>
                          </w:rPr>
                          <w:t>Team</w:t>
                        </w:r>
                      </w:p>
                    </w:tc>
                    <w:tc>
                      <w:tcPr>
                        <w:tcW w:w="0" w:type="auto"/>
                        <w:vAlign w:val="center"/>
                        <w:hideMark/>
                      </w:tcPr>
                      <w:p w14:paraId="6F3FDB55" w14:textId="77777777" w:rsidR="00374749" w:rsidRPr="00374749" w:rsidRDefault="00374749" w:rsidP="008539E7">
                        <w:pPr>
                          <w:jc w:val="both"/>
                          <w:rPr>
                            <w:b/>
                            <w:bCs/>
                            <w:lang w:val="en-IN"/>
                          </w:rPr>
                        </w:pPr>
                        <w:r w:rsidRPr="00374749">
                          <w:rPr>
                            <w:b/>
                            <w:bCs/>
                            <w:lang w:val="en-IN"/>
                          </w:rPr>
                          <w:t>Wins</w:t>
                        </w:r>
                      </w:p>
                    </w:tc>
                    <w:tc>
                      <w:tcPr>
                        <w:tcW w:w="0" w:type="auto"/>
                        <w:vAlign w:val="center"/>
                        <w:hideMark/>
                      </w:tcPr>
                      <w:p w14:paraId="7FCE3380" w14:textId="77777777" w:rsidR="00374749" w:rsidRPr="00374749" w:rsidRDefault="00374749" w:rsidP="008539E7">
                        <w:pPr>
                          <w:jc w:val="both"/>
                          <w:rPr>
                            <w:b/>
                            <w:bCs/>
                            <w:lang w:val="en-IN"/>
                          </w:rPr>
                        </w:pPr>
                        <w:r w:rsidRPr="00374749">
                          <w:rPr>
                            <w:b/>
                            <w:bCs/>
                            <w:lang w:val="en-IN"/>
                          </w:rPr>
                          <w:t>Losses</w:t>
                        </w:r>
                      </w:p>
                    </w:tc>
                    <w:tc>
                      <w:tcPr>
                        <w:tcW w:w="0" w:type="auto"/>
                        <w:vAlign w:val="center"/>
                        <w:hideMark/>
                      </w:tcPr>
                      <w:p w14:paraId="249ABDCC" w14:textId="77777777" w:rsidR="00374749" w:rsidRPr="00374749" w:rsidRDefault="00374749" w:rsidP="008539E7">
                        <w:pPr>
                          <w:jc w:val="both"/>
                          <w:rPr>
                            <w:b/>
                            <w:bCs/>
                            <w:lang w:val="en-IN"/>
                          </w:rPr>
                        </w:pPr>
                        <w:r w:rsidRPr="00374749">
                          <w:rPr>
                            <w:b/>
                            <w:bCs/>
                            <w:lang w:val="en-IN"/>
                          </w:rPr>
                          <w:t>Points</w:t>
                        </w:r>
                      </w:p>
                    </w:tc>
                    <w:tc>
                      <w:tcPr>
                        <w:tcW w:w="0" w:type="auto"/>
                        <w:vAlign w:val="center"/>
                        <w:hideMark/>
                      </w:tcPr>
                      <w:p w14:paraId="5F6FFE2B" w14:textId="77777777" w:rsidR="00374749" w:rsidRPr="00374749" w:rsidRDefault="00374749" w:rsidP="008539E7">
                        <w:pPr>
                          <w:jc w:val="both"/>
                          <w:rPr>
                            <w:b/>
                            <w:bCs/>
                            <w:lang w:val="en-IN"/>
                          </w:rPr>
                        </w:pPr>
                        <w:r w:rsidRPr="00374749">
                          <w:rPr>
                            <w:b/>
                            <w:bCs/>
                            <w:lang w:val="en-IN"/>
                          </w:rPr>
                          <w:t>Attack</w:t>
                        </w:r>
                      </w:p>
                    </w:tc>
                    <w:tc>
                      <w:tcPr>
                        <w:tcW w:w="0" w:type="auto"/>
                        <w:vAlign w:val="center"/>
                        <w:hideMark/>
                      </w:tcPr>
                      <w:p w14:paraId="6676A743" w14:textId="77777777" w:rsidR="00374749" w:rsidRPr="00374749" w:rsidRDefault="00374749" w:rsidP="008539E7">
                        <w:pPr>
                          <w:jc w:val="both"/>
                          <w:rPr>
                            <w:b/>
                            <w:bCs/>
                            <w:lang w:val="en-IN"/>
                          </w:rPr>
                        </w:pPr>
                        <w:proofErr w:type="spellStart"/>
                        <w:r w:rsidRPr="00374749">
                          <w:rPr>
                            <w:b/>
                            <w:bCs/>
                            <w:lang w:val="en-IN"/>
                          </w:rPr>
                          <w:t>Defense</w:t>
                        </w:r>
                        <w:proofErr w:type="spellEnd"/>
                      </w:p>
                    </w:tc>
                    <w:tc>
                      <w:tcPr>
                        <w:tcW w:w="0" w:type="auto"/>
                        <w:vAlign w:val="center"/>
                        <w:hideMark/>
                      </w:tcPr>
                      <w:p w14:paraId="70FBA7E7" w14:textId="77777777" w:rsidR="00374749" w:rsidRPr="00374749" w:rsidRDefault="00374749" w:rsidP="008539E7">
                        <w:pPr>
                          <w:jc w:val="both"/>
                          <w:rPr>
                            <w:b/>
                            <w:bCs/>
                            <w:lang w:val="en-IN"/>
                          </w:rPr>
                        </w:pPr>
                        <w:r w:rsidRPr="00374749">
                          <w:rPr>
                            <w:b/>
                            <w:bCs/>
                            <w:lang w:val="en-IN"/>
                          </w:rPr>
                          <w:t>Speed</w:t>
                        </w:r>
                      </w:p>
                    </w:tc>
                    <w:tc>
                      <w:tcPr>
                        <w:tcW w:w="0" w:type="auto"/>
                        <w:vAlign w:val="center"/>
                        <w:hideMark/>
                      </w:tcPr>
                      <w:p w14:paraId="01653EB6" w14:textId="77777777" w:rsidR="00374749" w:rsidRPr="00374749" w:rsidRDefault="00374749" w:rsidP="008539E7">
                        <w:pPr>
                          <w:jc w:val="both"/>
                          <w:rPr>
                            <w:b/>
                            <w:bCs/>
                            <w:lang w:val="en-IN"/>
                          </w:rPr>
                        </w:pPr>
                        <w:r w:rsidRPr="00374749">
                          <w:rPr>
                            <w:b/>
                            <w:bCs/>
                            <w:lang w:val="en-IN"/>
                          </w:rPr>
                          <w:t>Stamina</w:t>
                        </w:r>
                      </w:p>
                    </w:tc>
                    <w:tc>
                      <w:tcPr>
                        <w:tcW w:w="0" w:type="auto"/>
                        <w:vAlign w:val="center"/>
                        <w:hideMark/>
                      </w:tcPr>
                      <w:p w14:paraId="24236DE9" w14:textId="77777777" w:rsidR="00374749" w:rsidRPr="00374749" w:rsidRDefault="00374749" w:rsidP="008539E7">
                        <w:pPr>
                          <w:jc w:val="both"/>
                          <w:rPr>
                            <w:b/>
                            <w:bCs/>
                            <w:lang w:val="en-IN"/>
                          </w:rPr>
                        </w:pPr>
                        <w:r w:rsidRPr="00374749">
                          <w:rPr>
                            <w:b/>
                            <w:bCs/>
                            <w:lang w:val="en-IN"/>
                          </w:rPr>
                          <w:t>Teamwork</w:t>
                        </w:r>
                      </w:p>
                    </w:tc>
                  </w:tr>
                  <w:tr w:rsidR="00374749" w:rsidRPr="00374749" w14:paraId="7E6F3609" w14:textId="77777777" w:rsidTr="0096523C">
                    <w:trPr>
                      <w:tblCellSpacing w:w="15" w:type="dxa"/>
                    </w:trPr>
                    <w:tc>
                      <w:tcPr>
                        <w:tcW w:w="0" w:type="auto"/>
                        <w:vAlign w:val="center"/>
                        <w:hideMark/>
                      </w:tcPr>
                      <w:p w14:paraId="6C656085" w14:textId="77777777" w:rsidR="00374749" w:rsidRPr="00374749" w:rsidRDefault="00374749" w:rsidP="008539E7">
                        <w:pPr>
                          <w:jc w:val="both"/>
                          <w:rPr>
                            <w:lang w:val="en-IN"/>
                          </w:rPr>
                        </w:pPr>
                        <w:r w:rsidRPr="00374749">
                          <w:rPr>
                            <w:lang w:val="en-IN"/>
                          </w:rPr>
                          <w:t>Lions</w:t>
                        </w:r>
                      </w:p>
                    </w:tc>
                    <w:tc>
                      <w:tcPr>
                        <w:tcW w:w="0" w:type="auto"/>
                        <w:vAlign w:val="center"/>
                        <w:hideMark/>
                      </w:tcPr>
                      <w:p w14:paraId="0834C5FB" w14:textId="77777777" w:rsidR="00374749" w:rsidRPr="00374749" w:rsidRDefault="00374749" w:rsidP="008539E7">
                        <w:pPr>
                          <w:jc w:val="both"/>
                          <w:rPr>
                            <w:lang w:val="en-IN"/>
                          </w:rPr>
                        </w:pPr>
                        <w:r w:rsidRPr="00374749">
                          <w:rPr>
                            <w:lang w:val="en-IN"/>
                          </w:rPr>
                          <w:t>18</w:t>
                        </w:r>
                      </w:p>
                    </w:tc>
                    <w:tc>
                      <w:tcPr>
                        <w:tcW w:w="0" w:type="auto"/>
                        <w:vAlign w:val="center"/>
                        <w:hideMark/>
                      </w:tcPr>
                      <w:p w14:paraId="6B9BE4CE" w14:textId="77777777" w:rsidR="00374749" w:rsidRPr="00374749" w:rsidRDefault="00374749" w:rsidP="008539E7">
                        <w:pPr>
                          <w:jc w:val="both"/>
                          <w:rPr>
                            <w:lang w:val="en-IN"/>
                          </w:rPr>
                        </w:pPr>
                        <w:r w:rsidRPr="00374749">
                          <w:rPr>
                            <w:lang w:val="en-IN"/>
                          </w:rPr>
                          <w:t>2</w:t>
                        </w:r>
                      </w:p>
                    </w:tc>
                    <w:tc>
                      <w:tcPr>
                        <w:tcW w:w="0" w:type="auto"/>
                        <w:vAlign w:val="center"/>
                        <w:hideMark/>
                      </w:tcPr>
                      <w:p w14:paraId="56A59CA2" w14:textId="77777777" w:rsidR="00374749" w:rsidRPr="00374749" w:rsidRDefault="00374749" w:rsidP="008539E7">
                        <w:pPr>
                          <w:jc w:val="both"/>
                          <w:rPr>
                            <w:lang w:val="en-IN"/>
                          </w:rPr>
                        </w:pPr>
                        <w:r w:rsidRPr="00374749">
                          <w:rPr>
                            <w:lang w:val="en-IN"/>
                          </w:rPr>
                          <w:t>54</w:t>
                        </w:r>
                      </w:p>
                    </w:tc>
                    <w:tc>
                      <w:tcPr>
                        <w:tcW w:w="0" w:type="auto"/>
                        <w:vAlign w:val="center"/>
                        <w:hideMark/>
                      </w:tcPr>
                      <w:p w14:paraId="2A76DEFA" w14:textId="77777777" w:rsidR="00374749" w:rsidRPr="00374749" w:rsidRDefault="00374749" w:rsidP="008539E7">
                        <w:pPr>
                          <w:jc w:val="both"/>
                          <w:rPr>
                            <w:lang w:val="en-IN"/>
                          </w:rPr>
                        </w:pPr>
                        <w:r w:rsidRPr="00374749">
                          <w:rPr>
                            <w:lang w:val="en-IN"/>
                          </w:rPr>
                          <w:t>90</w:t>
                        </w:r>
                      </w:p>
                    </w:tc>
                    <w:tc>
                      <w:tcPr>
                        <w:tcW w:w="0" w:type="auto"/>
                        <w:vAlign w:val="center"/>
                        <w:hideMark/>
                      </w:tcPr>
                      <w:p w14:paraId="2D54D46B" w14:textId="77777777" w:rsidR="00374749" w:rsidRPr="00374749" w:rsidRDefault="00374749" w:rsidP="008539E7">
                        <w:pPr>
                          <w:jc w:val="both"/>
                          <w:rPr>
                            <w:lang w:val="en-IN"/>
                          </w:rPr>
                        </w:pPr>
                        <w:r w:rsidRPr="00374749">
                          <w:rPr>
                            <w:lang w:val="en-IN"/>
                          </w:rPr>
                          <w:t>85</w:t>
                        </w:r>
                      </w:p>
                    </w:tc>
                    <w:tc>
                      <w:tcPr>
                        <w:tcW w:w="0" w:type="auto"/>
                        <w:vAlign w:val="center"/>
                        <w:hideMark/>
                      </w:tcPr>
                      <w:p w14:paraId="2A65DE2C" w14:textId="77777777" w:rsidR="00374749" w:rsidRPr="00374749" w:rsidRDefault="00374749" w:rsidP="008539E7">
                        <w:pPr>
                          <w:jc w:val="both"/>
                          <w:rPr>
                            <w:lang w:val="en-IN"/>
                          </w:rPr>
                        </w:pPr>
                        <w:r w:rsidRPr="00374749">
                          <w:rPr>
                            <w:lang w:val="en-IN"/>
                          </w:rPr>
                          <w:t>88</w:t>
                        </w:r>
                      </w:p>
                    </w:tc>
                    <w:tc>
                      <w:tcPr>
                        <w:tcW w:w="0" w:type="auto"/>
                        <w:vAlign w:val="center"/>
                        <w:hideMark/>
                      </w:tcPr>
                      <w:p w14:paraId="2108F489" w14:textId="77777777" w:rsidR="00374749" w:rsidRPr="00374749" w:rsidRDefault="00374749" w:rsidP="008539E7">
                        <w:pPr>
                          <w:jc w:val="both"/>
                          <w:rPr>
                            <w:lang w:val="en-IN"/>
                          </w:rPr>
                        </w:pPr>
                        <w:r w:rsidRPr="00374749">
                          <w:rPr>
                            <w:lang w:val="en-IN"/>
                          </w:rPr>
                          <w:t>82</w:t>
                        </w:r>
                      </w:p>
                    </w:tc>
                    <w:tc>
                      <w:tcPr>
                        <w:tcW w:w="0" w:type="auto"/>
                        <w:vAlign w:val="center"/>
                        <w:hideMark/>
                      </w:tcPr>
                      <w:p w14:paraId="6F99E83C" w14:textId="77777777" w:rsidR="00374749" w:rsidRPr="00374749" w:rsidRDefault="00374749" w:rsidP="008539E7">
                        <w:pPr>
                          <w:jc w:val="both"/>
                          <w:rPr>
                            <w:lang w:val="en-IN"/>
                          </w:rPr>
                        </w:pPr>
                        <w:r w:rsidRPr="00374749">
                          <w:rPr>
                            <w:lang w:val="en-IN"/>
                          </w:rPr>
                          <w:t>91</w:t>
                        </w:r>
                      </w:p>
                    </w:tc>
                  </w:tr>
                  <w:tr w:rsidR="00374749" w:rsidRPr="00374749" w14:paraId="06A14536" w14:textId="77777777" w:rsidTr="0096523C">
                    <w:trPr>
                      <w:tblCellSpacing w:w="15" w:type="dxa"/>
                    </w:trPr>
                    <w:tc>
                      <w:tcPr>
                        <w:tcW w:w="0" w:type="auto"/>
                        <w:vAlign w:val="center"/>
                        <w:hideMark/>
                      </w:tcPr>
                      <w:p w14:paraId="0B78FB5F" w14:textId="77777777" w:rsidR="00374749" w:rsidRPr="00374749" w:rsidRDefault="00374749" w:rsidP="008539E7">
                        <w:pPr>
                          <w:jc w:val="both"/>
                          <w:rPr>
                            <w:lang w:val="en-IN"/>
                          </w:rPr>
                        </w:pPr>
                        <w:r w:rsidRPr="00374749">
                          <w:rPr>
                            <w:lang w:val="en-IN"/>
                          </w:rPr>
                          <w:t>Tigers</w:t>
                        </w:r>
                      </w:p>
                    </w:tc>
                    <w:tc>
                      <w:tcPr>
                        <w:tcW w:w="0" w:type="auto"/>
                        <w:vAlign w:val="center"/>
                        <w:hideMark/>
                      </w:tcPr>
                      <w:p w14:paraId="3B5027FB" w14:textId="77777777" w:rsidR="00374749" w:rsidRPr="00374749" w:rsidRDefault="00374749" w:rsidP="008539E7">
                        <w:pPr>
                          <w:jc w:val="both"/>
                          <w:rPr>
                            <w:lang w:val="en-IN"/>
                          </w:rPr>
                        </w:pPr>
                        <w:r w:rsidRPr="00374749">
                          <w:rPr>
                            <w:lang w:val="en-IN"/>
                          </w:rPr>
                          <w:t>16</w:t>
                        </w:r>
                      </w:p>
                    </w:tc>
                    <w:tc>
                      <w:tcPr>
                        <w:tcW w:w="0" w:type="auto"/>
                        <w:vAlign w:val="center"/>
                        <w:hideMark/>
                      </w:tcPr>
                      <w:p w14:paraId="0D1A9211" w14:textId="77777777" w:rsidR="00374749" w:rsidRPr="00374749" w:rsidRDefault="00374749" w:rsidP="008539E7">
                        <w:pPr>
                          <w:jc w:val="both"/>
                          <w:rPr>
                            <w:lang w:val="en-IN"/>
                          </w:rPr>
                        </w:pPr>
                        <w:r w:rsidRPr="00374749">
                          <w:rPr>
                            <w:lang w:val="en-IN"/>
                          </w:rPr>
                          <w:t>4</w:t>
                        </w:r>
                      </w:p>
                    </w:tc>
                    <w:tc>
                      <w:tcPr>
                        <w:tcW w:w="0" w:type="auto"/>
                        <w:vAlign w:val="center"/>
                        <w:hideMark/>
                      </w:tcPr>
                      <w:p w14:paraId="4F624D66" w14:textId="77777777" w:rsidR="00374749" w:rsidRPr="00374749" w:rsidRDefault="00374749" w:rsidP="008539E7">
                        <w:pPr>
                          <w:jc w:val="both"/>
                          <w:rPr>
                            <w:lang w:val="en-IN"/>
                          </w:rPr>
                        </w:pPr>
                        <w:r w:rsidRPr="00374749">
                          <w:rPr>
                            <w:lang w:val="en-IN"/>
                          </w:rPr>
                          <w:t>48</w:t>
                        </w:r>
                      </w:p>
                    </w:tc>
                    <w:tc>
                      <w:tcPr>
                        <w:tcW w:w="0" w:type="auto"/>
                        <w:vAlign w:val="center"/>
                        <w:hideMark/>
                      </w:tcPr>
                      <w:p w14:paraId="094016E1" w14:textId="77777777" w:rsidR="00374749" w:rsidRPr="00374749" w:rsidRDefault="00374749" w:rsidP="008539E7">
                        <w:pPr>
                          <w:jc w:val="both"/>
                          <w:rPr>
                            <w:lang w:val="en-IN"/>
                          </w:rPr>
                        </w:pPr>
                        <w:r w:rsidRPr="00374749">
                          <w:rPr>
                            <w:lang w:val="en-IN"/>
                          </w:rPr>
                          <w:t>86</w:t>
                        </w:r>
                      </w:p>
                    </w:tc>
                    <w:tc>
                      <w:tcPr>
                        <w:tcW w:w="0" w:type="auto"/>
                        <w:vAlign w:val="center"/>
                        <w:hideMark/>
                      </w:tcPr>
                      <w:p w14:paraId="7ABA5A86" w14:textId="77777777" w:rsidR="00374749" w:rsidRPr="00374749" w:rsidRDefault="00374749" w:rsidP="008539E7">
                        <w:pPr>
                          <w:jc w:val="both"/>
                          <w:rPr>
                            <w:lang w:val="en-IN"/>
                          </w:rPr>
                        </w:pPr>
                        <w:r w:rsidRPr="00374749">
                          <w:rPr>
                            <w:lang w:val="en-IN"/>
                          </w:rPr>
                          <w:t>80</w:t>
                        </w:r>
                      </w:p>
                    </w:tc>
                    <w:tc>
                      <w:tcPr>
                        <w:tcW w:w="0" w:type="auto"/>
                        <w:vAlign w:val="center"/>
                        <w:hideMark/>
                      </w:tcPr>
                      <w:p w14:paraId="5A2FCE00" w14:textId="77777777" w:rsidR="00374749" w:rsidRPr="00374749" w:rsidRDefault="00374749" w:rsidP="008539E7">
                        <w:pPr>
                          <w:jc w:val="both"/>
                          <w:rPr>
                            <w:lang w:val="en-IN"/>
                          </w:rPr>
                        </w:pPr>
                        <w:r w:rsidRPr="00374749">
                          <w:rPr>
                            <w:lang w:val="en-IN"/>
                          </w:rPr>
                          <w:t>84</w:t>
                        </w:r>
                      </w:p>
                    </w:tc>
                    <w:tc>
                      <w:tcPr>
                        <w:tcW w:w="0" w:type="auto"/>
                        <w:vAlign w:val="center"/>
                        <w:hideMark/>
                      </w:tcPr>
                      <w:p w14:paraId="76FEB1A2" w14:textId="77777777" w:rsidR="00374749" w:rsidRPr="00374749" w:rsidRDefault="00374749" w:rsidP="008539E7">
                        <w:pPr>
                          <w:jc w:val="both"/>
                          <w:rPr>
                            <w:lang w:val="en-IN"/>
                          </w:rPr>
                        </w:pPr>
                        <w:r w:rsidRPr="00374749">
                          <w:rPr>
                            <w:lang w:val="en-IN"/>
                          </w:rPr>
                          <w:t>81</w:t>
                        </w:r>
                      </w:p>
                    </w:tc>
                    <w:tc>
                      <w:tcPr>
                        <w:tcW w:w="0" w:type="auto"/>
                        <w:vAlign w:val="center"/>
                        <w:hideMark/>
                      </w:tcPr>
                      <w:p w14:paraId="23F199AD" w14:textId="77777777" w:rsidR="00374749" w:rsidRPr="00374749" w:rsidRDefault="00374749" w:rsidP="008539E7">
                        <w:pPr>
                          <w:jc w:val="both"/>
                          <w:rPr>
                            <w:lang w:val="en-IN"/>
                          </w:rPr>
                        </w:pPr>
                        <w:r w:rsidRPr="00374749">
                          <w:rPr>
                            <w:lang w:val="en-IN"/>
                          </w:rPr>
                          <w:t>88</w:t>
                        </w:r>
                      </w:p>
                    </w:tc>
                  </w:tr>
                  <w:tr w:rsidR="00374749" w:rsidRPr="00374749" w14:paraId="60DE2C79" w14:textId="77777777" w:rsidTr="0096523C">
                    <w:trPr>
                      <w:tblCellSpacing w:w="15" w:type="dxa"/>
                    </w:trPr>
                    <w:tc>
                      <w:tcPr>
                        <w:tcW w:w="0" w:type="auto"/>
                        <w:vAlign w:val="center"/>
                        <w:hideMark/>
                      </w:tcPr>
                      <w:p w14:paraId="73E8E767" w14:textId="77777777" w:rsidR="00374749" w:rsidRPr="00374749" w:rsidRDefault="00374749" w:rsidP="008539E7">
                        <w:pPr>
                          <w:jc w:val="both"/>
                          <w:rPr>
                            <w:lang w:val="en-IN"/>
                          </w:rPr>
                        </w:pPr>
                        <w:r w:rsidRPr="00374749">
                          <w:rPr>
                            <w:lang w:val="en-IN"/>
                          </w:rPr>
                          <w:t>Eagles</w:t>
                        </w:r>
                      </w:p>
                    </w:tc>
                    <w:tc>
                      <w:tcPr>
                        <w:tcW w:w="0" w:type="auto"/>
                        <w:vAlign w:val="center"/>
                        <w:hideMark/>
                      </w:tcPr>
                      <w:p w14:paraId="490262DD" w14:textId="77777777" w:rsidR="00374749" w:rsidRPr="00374749" w:rsidRDefault="00374749" w:rsidP="008539E7">
                        <w:pPr>
                          <w:jc w:val="both"/>
                          <w:rPr>
                            <w:lang w:val="en-IN"/>
                          </w:rPr>
                        </w:pPr>
                        <w:r w:rsidRPr="00374749">
                          <w:rPr>
                            <w:lang w:val="en-IN"/>
                          </w:rPr>
                          <w:t>15</w:t>
                        </w:r>
                      </w:p>
                    </w:tc>
                    <w:tc>
                      <w:tcPr>
                        <w:tcW w:w="0" w:type="auto"/>
                        <w:vAlign w:val="center"/>
                        <w:hideMark/>
                      </w:tcPr>
                      <w:p w14:paraId="7B978948" w14:textId="77777777" w:rsidR="00374749" w:rsidRPr="00374749" w:rsidRDefault="00374749" w:rsidP="008539E7">
                        <w:pPr>
                          <w:jc w:val="both"/>
                          <w:rPr>
                            <w:lang w:val="en-IN"/>
                          </w:rPr>
                        </w:pPr>
                        <w:r w:rsidRPr="00374749">
                          <w:rPr>
                            <w:lang w:val="en-IN"/>
                          </w:rPr>
                          <w:t>5</w:t>
                        </w:r>
                      </w:p>
                    </w:tc>
                    <w:tc>
                      <w:tcPr>
                        <w:tcW w:w="0" w:type="auto"/>
                        <w:vAlign w:val="center"/>
                        <w:hideMark/>
                      </w:tcPr>
                      <w:p w14:paraId="7F7A768E" w14:textId="77777777" w:rsidR="00374749" w:rsidRPr="00374749" w:rsidRDefault="00374749" w:rsidP="008539E7">
                        <w:pPr>
                          <w:jc w:val="both"/>
                          <w:rPr>
                            <w:lang w:val="en-IN"/>
                          </w:rPr>
                        </w:pPr>
                        <w:r w:rsidRPr="00374749">
                          <w:rPr>
                            <w:lang w:val="en-IN"/>
                          </w:rPr>
                          <w:t>45</w:t>
                        </w:r>
                      </w:p>
                    </w:tc>
                    <w:tc>
                      <w:tcPr>
                        <w:tcW w:w="0" w:type="auto"/>
                        <w:vAlign w:val="center"/>
                        <w:hideMark/>
                      </w:tcPr>
                      <w:p w14:paraId="182318E7" w14:textId="77777777" w:rsidR="00374749" w:rsidRPr="00374749" w:rsidRDefault="00374749" w:rsidP="008539E7">
                        <w:pPr>
                          <w:jc w:val="both"/>
                          <w:rPr>
                            <w:lang w:val="en-IN"/>
                          </w:rPr>
                        </w:pPr>
                        <w:r w:rsidRPr="00374749">
                          <w:rPr>
                            <w:lang w:val="en-IN"/>
                          </w:rPr>
                          <w:t>84</w:t>
                        </w:r>
                      </w:p>
                    </w:tc>
                    <w:tc>
                      <w:tcPr>
                        <w:tcW w:w="0" w:type="auto"/>
                        <w:vAlign w:val="center"/>
                        <w:hideMark/>
                      </w:tcPr>
                      <w:p w14:paraId="157F1E60" w14:textId="77777777" w:rsidR="00374749" w:rsidRPr="00374749" w:rsidRDefault="00374749" w:rsidP="008539E7">
                        <w:pPr>
                          <w:jc w:val="both"/>
                          <w:rPr>
                            <w:lang w:val="en-IN"/>
                          </w:rPr>
                        </w:pPr>
                        <w:r w:rsidRPr="00374749">
                          <w:rPr>
                            <w:lang w:val="en-IN"/>
                          </w:rPr>
                          <w:t>79</w:t>
                        </w:r>
                      </w:p>
                    </w:tc>
                    <w:tc>
                      <w:tcPr>
                        <w:tcW w:w="0" w:type="auto"/>
                        <w:vAlign w:val="center"/>
                        <w:hideMark/>
                      </w:tcPr>
                      <w:p w14:paraId="48BD1527" w14:textId="77777777" w:rsidR="00374749" w:rsidRPr="00374749" w:rsidRDefault="00374749" w:rsidP="008539E7">
                        <w:pPr>
                          <w:jc w:val="both"/>
                          <w:rPr>
                            <w:lang w:val="en-IN"/>
                          </w:rPr>
                        </w:pPr>
                        <w:r w:rsidRPr="00374749">
                          <w:rPr>
                            <w:lang w:val="en-IN"/>
                          </w:rPr>
                          <w:t>82</w:t>
                        </w:r>
                      </w:p>
                    </w:tc>
                    <w:tc>
                      <w:tcPr>
                        <w:tcW w:w="0" w:type="auto"/>
                        <w:vAlign w:val="center"/>
                        <w:hideMark/>
                      </w:tcPr>
                      <w:p w14:paraId="18E14F90" w14:textId="77777777" w:rsidR="00374749" w:rsidRPr="00374749" w:rsidRDefault="00374749" w:rsidP="008539E7">
                        <w:pPr>
                          <w:jc w:val="both"/>
                          <w:rPr>
                            <w:lang w:val="en-IN"/>
                          </w:rPr>
                        </w:pPr>
                        <w:r w:rsidRPr="00374749">
                          <w:rPr>
                            <w:lang w:val="en-IN"/>
                          </w:rPr>
                          <w:t>80</w:t>
                        </w:r>
                      </w:p>
                    </w:tc>
                    <w:tc>
                      <w:tcPr>
                        <w:tcW w:w="0" w:type="auto"/>
                        <w:vAlign w:val="center"/>
                        <w:hideMark/>
                      </w:tcPr>
                      <w:p w14:paraId="16B60B5A" w14:textId="77777777" w:rsidR="00374749" w:rsidRPr="00374749" w:rsidRDefault="00374749" w:rsidP="008539E7">
                        <w:pPr>
                          <w:jc w:val="both"/>
                          <w:rPr>
                            <w:lang w:val="en-IN"/>
                          </w:rPr>
                        </w:pPr>
                        <w:r w:rsidRPr="00374749">
                          <w:rPr>
                            <w:lang w:val="en-IN"/>
                          </w:rPr>
                          <w:t>85</w:t>
                        </w:r>
                      </w:p>
                    </w:tc>
                  </w:tr>
                  <w:tr w:rsidR="00374749" w:rsidRPr="00374749" w14:paraId="7175C388" w14:textId="77777777" w:rsidTr="0096523C">
                    <w:trPr>
                      <w:tblCellSpacing w:w="15" w:type="dxa"/>
                    </w:trPr>
                    <w:tc>
                      <w:tcPr>
                        <w:tcW w:w="0" w:type="auto"/>
                        <w:vAlign w:val="center"/>
                        <w:hideMark/>
                      </w:tcPr>
                      <w:p w14:paraId="465D0150" w14:textId="77777777" w:rsidR="00374749" w:rsidRPr="00374749" w:rsidRDefault="00374749" w:rsidP="008539E7">
                        <w:pPr>
                          <w:jc w:val="both"/>
                          <w:rPr>
                            <w:lang w:val="en-IN"/>
                          </w:rPr>
                        </w:pPr>
                        <w:r w:rsidRPr="00374749">
                          <w:rPr>
                            <w:lang w:val="en-IN"/>
                          </w:rPr>
                          <w:t>Sharks</w:t>
                        </w:r>
                      </w:p>
                    </w:tc>
                    <w:tc>
                      <w:tcPr>
                        <w:tcW w:w="0" w:type="auto"/>
                        <w:vAlign w:val="center"/>
                        <w:hideMark/>
                      </w:tcPr>
                      <w:p w14:paraId="79082E5B" w14:textId="77777777" w:rsidR="00374749" w:rsidRPr="00374749" w:rsidRDefault="00374749" w:rsidP="008539E7">
                        <w:pPr>
                          <w:jc w:val="both"/>
                          <w:rPr>
                            <w:lang w:val="en-IN"/>
                          </w:rPr>
                        </w:pPr>
                        <w:r w:rsidRPr="00374749">
                          <w:rPr>
                            <w:lang w:val="en-IN"/>
                          </w:rPr>
                          <w:t>14</w:t>
                        </w:r>
                      </w:p>
                    </w:tc>
                    <w:tc>
                      <w:tcPr>
                        <w:tcW w:w="0" w:type="auto"/>
                        <w:vAlign w:val="center"/>
                        <w:hideMark/>
                      </w:tcPr>
                      <w:p w14:paraId="49E74029" w14:textId="77777777" w:rsidR="00374749" w:rsidRPr="00374749" w:rsidRDefault="00374749" w:rsidP="008539E7">
                        <w:pPr>
                          <w:jc w:val="both"/>
                          <w:rPr>
                            <w:lang w:val="en-IN"/>
                          </w:rPr>
                        </w:pPr>
                        <w:r w:rsidRPr="00374749">
                          <w:rPr>
                            <w:lang w:val="en-IN"/>
                          </w:rPr>
                          <w:t>6</w:t>
                        </w:r>
                      </w:p>
                    </w:tc>
                    <w:tc>
                      <w:tcPr>
                        <w:tcW w:w="0" w:type="auto"/>
                        <w:vAlign w:val="center"/>
                        <w:hideMark/>
                      </w:tcPr>
                      <w:p w14:paraId="47953C56" w14:textId="77777777" w:rsidR="00374749" w:rsidRPr="00374749" w:rsidRDefault="00374749" w:rsidP="008539E7">
                        <w:pPr>
                          <w:jc w:val="both"/>
                          <w:rPr>
                            <w:lang w:val="en-IN"/>
                          </w:rPr>
                        </w:pPr>
                        <w:r w:rsidRPr="00374749">
                          <w:rPr>
                            <w:lang w:val="en-IN"/>
                          </w:rPr>
                          <w:t>42</w:t>
                        </w:r>
                      </w:p>
                    </w:tc>
                    <w:tc>
                      <w:tcPr>
                        <w:tcW w:w="0" w:type="auto"/>
                        <w:vAlign w:val="center"/>
                        <w:hideMark/>
                      </w:tcPr>
                      <w:p w14:paraId="4338881B" w14:textId="77777777" w:rsidR="00374749" w:rsidRPr="00374749" w:rsidRDefault="00374749" w:rsidP="008539E7">
                        <w:pPr>
                          <w:jc w:val="both"/>
                          <w:rPr>
                            <w:lang w:val="en-IN"/>
                          </w:rPr>
                        </w:pPr>
                        <w:r w:rsidRPr="00374749">
                          <w:rPr>
                            <w:lang w:val="en-IN"/>
                          </w:rPr>
                          <w:t>82</w:t>
                        </w:r>
                      </w:p>
                    </w:tc>
                    <w:tc>
                      <w:tcPr>
                        <w:tcW w:w="0" w:type="auto"/>
                        <w:vAlign w:val="center"/>
                        <w:hideMark/>
                      </w:tcPr>
                      <w:p w14:paraId="6ACA5DFB" w14:textId="77777777" w:rsidR="00374749" w:rsidRPr="00374749" w:rsidRDefault="00374749" w:rsidP="008539E7">
                        <w:pPr>
                          <w:jc w:val="both"/>
                          <w:rPr>
                            <w:lang w:val="en-IN"/>
                          </w:rPr>
                        </w:pPr>
                        <w:r w:rsidRPr="00374749">
                          <w:rPr>
                            <w:lang w:val="en-IN"/>
                          </w:rPr>
                          <w:t>81</w:t>
                        </w:r>
                      </w:p>
                    </w:tc>
                    <w:tc>
                      <w:tcPr>
                        <w:tcW w:w="0" w:type="auto"/>
                        <w:vAlign w:val="center"/>
                        <w:hideMark/>
                      </w:tcPr>
                      <w:p w14:paraId="70844EC8" w14:textId="77777777" w:rsidR="00374749" w:rsidRPr="00374749" w:rsidRDefault="00374749" w:rsidP="008539E7">
                        <w:pPr>
                          <w:jc w:val="both"/>
                          <w:rPr>
                            <w:lang w:val="en-IN"/>
                          </w:rPr>
                        </w:pPr>
                        <w:r w:rsidRPr="00374749">
                          <w:rPr>
                            <w:lang w:val="en-IN"/>
                          </w:rPr>
                          <w:t>80</w:t>
                        </w:r>
                      </w:p>
                    </w:tc>
                    <w:tc>
                      <w:tcPr>
                        <w:tcW w:w="0" w:type="auto"/>
                        <w:vAlign w:val="center"/>
                        <w:hideMark/>
                      </w:tcPr>
                      <w:p w14:paraId="1ECF3E60" w14:textId="77777777" w:rsidR="00374749" w:rsidRPr="00374749" w:rsidRDefault="00374749" w:rsidP="008539E7">
                        <w:pPr>
                          <w:jc w:val="both"/>
                          <w:rPr>
                            <w:lang w:val="en-IN"/>
                          </w:rPr>
                        </w:pPr>
                        <w:r w:rsidRPr="00374749">
                          <w:rPr>
                            <w:lang w:val="en-IN"/>
                          </w:rPr>
                          <w:t>79</w:t>
                        </w:r>
                      </w:p>
                    </w:tc>
                    <w:tc>
                      <w:tcPr>
                        <w:tcW w:w="0" w:type="auto"/>
                        <w:vAlign w:val="center"/>
                        <w:hideMark/>
                      </w:tcPr>
                      <w:p w14:paraId="0F98BC20" w14:textId="77777777" w:rsidR="00374749" w:rsidRPr="00374749" w:rsidRDefault="00374749" w:rsidP="008539E7">
                        <w:pPr>
                          <w:jc w:val="both"/>
                          <w:rPr>
                            <w:lang w:val="en-IN"/>
                          </w:rPr>
                        </w:pPr>
                        <w:r w:rsidRPr="00374749">
                          <w:rPr>
                            <w:lang w:val="en-IN"/>
                          </w:rPr>
                          <w:t>83</w:t>
                        </w:r>
                      </w:p>
                    </w:tc>
                  </w:tr>
                  <w:tr w:rsidR="00374749" w:rsidRPr="00374749" w14:paraId="2381FCD5" w14:textId="77777777" w:rsidTr="0096523C">
                    <w:trPr>
                      <w:tblCellSpacing w:w="15" w:type="dxa"/>
                    </w:trPr>
                    <w:tc>
                      <w:tcPr>
                        <w:tcW w:w="0" w:type="auto"/>
                        <w:vAlign w:val="center"/>
                        <w:hideMark/>
                      </w:tcPr>
                      <w:p w14:paraId="4DDB232E" w14:textId="77777777" w:rsidR="00374749" w:rsidRPr="00374749" w:rsidRDefault="00374749" w:rsidP="008539E7">
                        <w:pPr>
                          <w:jc w:val="both"/>
                          <w:rPr>
                            <w:lang w:val="en-IN"/>
                          </w:rPr>
                        </w:pPr>
                        <w:r w:rsidRPr="00374749">
                          <w:rPr>
                            <w:lang w:val="en-IN"/>
                          </w:rPr>
                          <w:t>Bulls</w:t>
                        </w:r>
                      </w:p>
                    </w:tc>
                    <w:tc>
                      <w:tcPr>
                        <w:tcW w:w="0" w:type="auto"/>
                        <w:vAlign w:val="center"/>
                        <w:hideMark/>
                      </w:tcPr>
                      <w:p w14:paraId="6AE16F67" w14:textId="77777777" w:rsidR="00374749" w:rsidRPr="00374749" w:rsidRDefault="00374749" w:rsidP="008539E7">
                        <w:pPr>
                          <w:jc w:val="both"/>
                          <w:rPr>
                            <w:lang w:val="en-IN"/>
                          </w:rPr>
                        </w:pPr>
                        <w:r w:rsidRPr="00374749">
                          <w:rPr>
                            <w:lang w:val="en-IN"/>
                          </w:rPr>
                          <w:t>13</w:t>
                        </w:r>
                      </w:p>
                    </w:tc>
                    <w:tc>
                      <w:tcPr>
                        <w:tcW w:w="0" w:type="auto"/>
                        <w:vAlign w:val="center"/>
                        <w:hideMark/>
                      </w:tcPr>
                      <w:p w14:paraId="657BBE7F" w14:textId="77777777" w:rsidR="00374749" w:rsidRPr="00374749" w:rsidRDefault="00374749" w:rsidP="008539E7">
                        <w:pPr>
                          <w:jc w:val="both"/>
                          <w:rPr>
                            <w:lang w:val="en-IN"/>
                          </w:rPr>
                        </w:pPr>
                        <w:r w:rsidRPr="00374749">
                          <w:rPr>
                            <w:lang w:val="en-IN"/>
                          </w:rPr>
                          <w:t>7</w:t>
                        </w:r>
                      </w:p>
                    </w:tc>
                    <w:tc>
                      <w:tcPr>
                        <w:tcW w:w="0" w:type="auto"/>
                        <w:vAlign w:val="center"/>
                        <w:hideMark/>
                      </w:tcPr>
                      <w:p w14:paraId="5748068C" w14:textId="77777777" w:rsidR="00374749" w:rsidRPr="00374749" w:rsidRDefault="00374749" w:rsidP="008539E7">
                        <w:pPr>
                          <w:jc w:val="both"/>
                          <w:rPr>
                            <w:lang w:val="en-IN"/>
                          </w:rPr>
                        </w:pPr>
                        <w:r w:rsidRPr="00374749">
                          <w:rPr>
                            <w:lang w:val="en-IN"/>
                          </w:rPr>
                          <w:t>39</w:t>
                        </w:r>
                      </w:p>
                    </w:tc>
                    <w:tc>
                      <w:tcPr>
                        <w:tcW w:w="0" w:type="auto"/>
                        <w:vAlign w:val="center"/>
                        <w:hideMark/>
                      </w:tcPr>
                      <w:p w14:paraId="012FFEBB" w14:textId="77777777" w:rsidR="00374749" w:rsidRPr="00374749" w:rsidRDefault="00374749" w:rsidP="008539E7">
                        <w:pPr>
                          <w:jc w:val="both"/>
                          <w:rPr>
                            <w:lang w:val="en-IN"/>
                          </w:rPr>
                        </w:pPr>
                        <w:r w:rsidRPr="00374749">
                          <w:rPr>
                            <w:lang w:val="en-IN"/>
                          </w:rPr>
                          <w:t>80</w:t>
                        </w:r>
                      </w:p>
                    </w:tc>
                    <w:tc>
                      <w:tcPr>
                        <w:tcW w:w="0" w:type="auto"/>
                        <w:vAlign w:val="center"/>
                        <w:hideMark/>
                      </w:tcPr>
                      <w:p w14:paraId="294C058E" w14:textId="77777777" w:rsidR="00374749" w:rsidRPr="00374749" w:rsidRDefault="00374749" w:rsidP="008539E7">
                        <w:pPr>
                          <w:jc w:val="both"/>
                          <w:rPr>
                            <w:lang w:val="en-IN"/>
                          </w:rPr>
                        </w:pPr>
                        <w:r w:rsidRPr="00374749">
                          <w:rPr>
                            <w:lang w:val="en-IN"/>
                          </w:rPr>
                          <w:t>77</w:t>
                        </w:r>
                      </w:p>
                    </w:tc>
                    <w:tc>
                      <w:tcPr>
                        <w:tcW w:w="0" w:type="auto"/>
                        <w:vAlign w:val="center"/>
                        <w:hideMark/>
                      </w:tcPr>
                      <w:p w14:paraId="647DE636" w14:textId="77777777" w:rsidR="00374749" w:rsidRPr="00374749" w:rsidRDefault="00374749" w:rsidP="008539E7">
                        <w:pPr>
                          <w:jc w:val="both"/>
                          <w:rPr>
                            <w:lang w:val="en-IN"/>
                          </w:rPr>
                        </w:pPr>
                        <w:r w:rsidRPr="00374749">
                          <w:rPr>
                            <w:lang w:val="en-IN"/>
                          </w:rPr>
                          <w:t>78</w:t>
                        </w:r>
                      </w:p>
                    </w:tc>
                    <w:tc>
                      <w:tcPr>
                        <w:tcW w:w="0" w:type="auto"/>
                        <w:vAlign w:val="center"/>
                        <w:hideMark/>
                      </w:tcPr>
                      <w:p w14:paraId="4CF591DA" w14:textId="77777777" w:rsidR="00374749" w:rsidRPr="00374749" w:rsidRDefault="00374749" w:rsidP="008539E7">
                        <w:pPr>
                          <w:jc w:val="both"/>
                          <w:rPr>
                            <w:lang w:val="en-IN"/>
                          </w:rPr>
                        </w:pPr>
                        <w:r w:rsidRPr="00374749">
                          <w:rPr>
                            <w:lang w:val="en-IN"/>
                          </w:rPr>
                          <w:t>76</w:t>
                        </w:r>
                      </w:p>
                    </w:tc>
                    <w:tc>
                      <w:tcPr>
                        <w:tcW w:w="0" w:type="auto"/>
                        <w:vAlign w:val="center"/>
                        <w:hideMark/>
                      </w:tcPr>
                      <w:p w14:paraId="03E92D78" w14:textId="77777777" w:rsidR="00374749" w:rsidRPr="00374749" w:rsidRDefault="00374749" w:rsidP="008539E7">
                        <w:pPr>
                          <w:jc w:val="both"/>
                          <w:rPr>
                            <w:lang w:val="en-IN"/>
                          </w:rPr>
                        </w:pPr>
                        <w:r w:rsidRPr="00374749">
                          <w:rPr>
                            <w:lang w:val="en-IN"/>
                          </w:rPr>
                          <w:t>82</w:t>
                        </w:r>
                      </w:p>
                    </w:tc>
                  </w:tr>
                  <w:tr w:rsidR="00374749" w:rsidRPr="00374749" w14:paraId="0165099C" w14:textId="77777777" w:rsidTr="0096523C">
                    <w:trPr>
                      <w:tblCellSpacing w:w="15" w:type="dxa"/>
                    </w:trPr>
                    <w:tc>
                      <w:tcPr>
                        <w:tcW w:w="0" w:type="auto"/>
                        <w:vAlign w:val="center"/>
                        <w:hideMark/>
                      </w:tcPr>
                      <w:p w14:paraId="4CCD3F9C" w14:textId="77777777" w:rsidR="00374749" w:rsidRPr="00374749" w:rsidRDefault="00374749" w:rsidP="008539E7">
                        <w:pPr>
                          <w:jc w:val="both"/>
                          <w:rPr>
                            <w:lang w:val="en-IN"/>
                          </w:rPr>
                        </w:pPr>
                        <w:r w:rsidRPr="00374749">
                          <w:rPr>
                            <w:lang w:val="en-IN"/>
                          </w:rPr>
                          <w:t>Wolves</w:t>
                        </w:r>
                      </w:p>
                    </w:tc>
                    <w:tc>
                      <w:tcPr>
                        <w:tcW w:w="0" w:type="auto"/>
                        <w:vAlign w:val="center"/>
                        <w:hideMark/>
                      </w:tcPr>
                      <w:p w14:paraId="790E2167" w14:textId="77777777" w:rsidR="00374749" w:rsidRPr="00374749" w:rsidRDefault="00374749" w:rsidP="008539E7">
                        <w:pPr>
                          <w:jc w:val="both"/>
                          <w:rPr>
                            <w:lang w:val="en-IN"/>
                          </w:rPr>
                        </w:pPr>
                        <w:r w:rsidRPr="00374749">
                          <w:rPr>
                            <w:lang w:val="en-IN"/>
                          </w:rPr>
                          <w:t>12</w:t>
                        </w:r>
                      </w:p>
                    </w:tc>
                    <w:tc>
                      <w:tcPr>
                        <w:tcW w:w="0" w:type="auto"/>
                        <w:vAlign w:val="center"/>
                        <w:hideMark/>
                      </w:tcPr>
                      <w:p w14:paraId="2E24758A" w14:textId="77777777" w:rsidR="00374749" w:rsidRPr="00374749" w:rsidRDefault="00374749" w:rsidP="008539E7">
                        <w:pPr>
                          <w:jc w:val="both"/>
                          <w:rPr>
                            <w:lang w:val="en-IN"/>
                          </w:rPr>
                        </w:pPr>
                        <w:r w:rsidRPr="00374749">
                          <w:rPr>
                            <w:lang w:val="en-IN"/>
                          </w:rPr>
                          <w:t>8</w:t>
                        </w:r>
                      </w:p>
                    </w:tc>
                    <w:tc>
                      <w:tcPr>
                        <w:tcW w:w="0" w:type="auto"/>
                        <w:vAlign w:val="center"/>
                        <w:hideMark/>
                      </w:tcPr>
                      <w:p w14:paraId="47BDF232" w14:textId="77777777" w:rsidR="00374749" w:rsidRPr="00374749" w:rsidRDefault="00374749" w:rsidP="008539E7">
                        <w:pPr>
                          <w:jc w:val="both"/>
                          <w:rPr>
                            <w:lang w:val="en-IN"/>
                          </w:rPr>
                        </w:pPr>
                        <w:r w:rsidRPr="00374749">
                          <w:rPr>
                            <w:lang w:val="en-IN"/>
                          </w:rPr>
                          <w:t>36</w:t>
                        </w:r>
                      </w:p>
                    </w:tc>
                    <w:tc>
                      <w:tcPr>
                        <w:tcW w:w="0" w:type="auto"/>
                        <w:vAlign w:val="center"/>
                        <w:hideMark/>
                      </w:tcPr>
                      <w:p w14:paraId="5D013171" w14:textId="77777777" w:rsidR="00374749" w:rsidRPr="00374749" w:rsidRDefault="00374749" w:rsidP="008539E7">
                        <w:pPr>
                          <w:jc w:val="both"/>
                          <w:rPr>
                            <w:lang w:val="en-IN"/>
                          </w:rPr>
                        </w:pPr>
                        <w:r w:rsidRPr="00374749">
                          <w:rPr>
                            <w:lang w:val="en-IN"/>
                          </w:rPr>
                          <w:t>78</w:t>
                        </w:r>
                      </w:p>
                    </w:tc>
                    <w:tc>
                      <w:tcPr>
                        <w:tcW w:w="0" w:type="auto"/>
                        <w:vAlign w:val="center"/>
                        <w:hideMark/>
                      </w:tcPr>
                      <w:p w14:paraId="11D2AE9F" w14:textId="77777777" w:rsidR="00374749" w:rsidRPr="00374749" w:rsidRDefault="00374749" w:rsidP="008539E7">
                        <w:pPr>
                          <w:jc w:val="both"/>
                          <w:rPr>
                            <w:lang w:val="en-IN"/>
                          </w:rPr>
                        </w:pPr>
                        <w:r w:rsidRPr="00374749">
                          <w:rPr>
                            <w:lang w:val="en-IN"/>
                          </w:rPr>
                          <w:t>75</w:t>
                        </w:r>
                      </w:p>
                    </w:tc>
                    <w:tc>
                      <w:tcPr>
                        <w:tcW w:w="0" w:type="auto"/>
                        <w:vAlign w:val="center"/>
                        <w:hideMark/>
                      </w:tcPr>
                      <w:p w14:paraId="5A81B2D2" w14:textId="77777777" w:rsidR="00374749" w:rsidRPr="00374749" w:rsidRDefault="00374749" w:rsidP="008539E7">
                        <w:pPr>
                          <w:jc w:val="both"/>
                          <w:rPr>
                            <w:lang w:val="en-IN"/>
                          </w:rPr>
                        </w:pPr>
                        <w:r w:rsidRPr="00374749">
                          <w:rPr>
                            <w:lang w:val="en-IN"/>
                          </w:rPr>
                          <w:t>77</w:t>
                        </w:r>
                      </w:p>
                    </w:tc>
                    <w:tc>
                      <w:tcPr>
                        <w:tcW w:w="0" w:type="auto"/>
                        <w:vAlign w:val="center"/>
                        <w:hideMark/>
                      </w:tcPr>
                      <w:p w14:paraId="3CB610CF" w14:textId="77777777" w:rsidR="00374749" w:rsidRPr="00374749" w:rsidRDefault="00374749" w:rsidP="008539E7">
                        <w:pPr>
                          <w:jc w:val="both"/>
                          <w:rPr>
                            <w:lang w:val="en-IN"/>
                          </w:rPr>
                        </w:pPr>
                        <w:r w:rsidRPr="00374749">
                          <w:rPr>
                            <w:lang w:val="en-IN"/>
                          </w:rPr>
                          <w:t>74</w:t>
                        </w:r>
                      </w:p>
                    </w:tc>
                    <w:tc>
                      <w:tcPr>
                        <w:tcW w:w="0" w:type="auto"/>
                        <w:vAlign w:val="center"/>
                        <w:hideMark/>
                      </w:tcPr>
                      <w:p w14:paraId="2FAFABF8" w14:textId="77777777" w:rsidR="00374749" w:rsidRPr="00374749" w:rsidRDefault="00374749" w:rsidP="008539E7">
                        <w:pPr>
                          <w:jc w:val="both"/>
                          <w:rPr>
                            <w:lang w:val="en-IN"/>
                          </w:rPr>
                        </w:pPr>
                        <w:r w:rsidRPr="00374749">
                          <w:rPr>
                            <w:lang w:val="en-IN"/>
                          </w:rPr>
                          <w:t>80</w:t>
                        </w:r>
                      </w:p>
                    </w:tc>
                  </w:tr>
                  <w:tr w:rsidR="00374749" w:rsidRPr="00374749" w14:paraId="4F609EC7" w14:textId="77777777" w:rsidTr="0096523C">
                    <w:trPr>
                      <w:tblCellSpacing w:w="15" w:type="dxa"/>
                    </w:trPr>
                    <w:tc>
                      <w:tcPr>
                        <w:tcW w:w="0" w:type="auto"/>
                        <w:vAlign w:val="center"/>
                        <w:hideMark/>
                      </w:tcPr>
                      <w:p w14:paraId="1C2E6836" w14:textId="77777777" w:rsidR="00374749" w:rsidRPr="00374749" w:rsidRDefault="00374749" w:rsidP="008539E7">
                        <w:pPr>
                          <w:jc w:val="both"/>
                          <w:rPr>
                            <w:lang w:val="en-IN"/>
                          </w:rPr>
                        </w:pPr>
                        <w:r w:rsidRPr="00374749">
                          <w:rPr>
                            <w:lang w:val="en-IN"/>
                          </w:rPr>
                          <w:t>Hawks</w:t>
                        </w:r>
                      </w:p>
                    </w:tc>
                    <w:tc>
                      <w:tcPr>
                        <w:tcW w:w="0" w:type="auto"/>
                        <w:vAlign w:val="center"/>
                        <w:hideMark/>
                      </w:tcPr>
                      <w:p w14:paraId="3B609E7C" w14:textId="77777777" w:rsidR="00374749" w:rsidRPr="00374749" w:rsidRDefault="00374749" w:rsidP="008539E7">
                        <w:pPr>
                          <w:jc w:val="both"/>
                          <w:rPr>
                            <w:lang w:val="en-IN"/>
                          </w:rPr>
                        </w:pPr>
                        <w:r w:rsidRPr="00374749">
                          <w:rPr>
                            <w:lang w:val="en-IN"/>
                          </w:rPr>
                          <w:t>11</w:t>
                        </w:r>
                      </w:p>
                    </w:tc>
                    <w:tc>
                      <w:tcPr>
                        <w:tcW w:w="0" w:type="auto"/>
                        <w:vAlign w:val="center"/>
                        <w:hideMark/>
                      </w:tcPr>
                      <w:p w14:paraId="04ACC93D" w14:textId="77777777" w:rsidR="00374749" w:rsidRPr="00374749" w:rsidRDefault="00374749" w:rsidP="008539E7">
                        <w:pPr>
                          <w:jc w:val="both"/>
                          <w:rPr>
                            <w:lang w:val="en-IN"/>
                          </w:rPr>
                        </w:pPr>
                        <w:r w:rsidRPr="00374749">
                          <w:rPr>
                            <w:lang w:val="en-IN"/>
                          </w:rPr>
                          <w:t>9</w:t>
                        </w:r>
                      </w:p>
                    </w:tc>
                    <w:tc>
                      <w:tcPr>
                        <w:tcW w:w="0" w:type="auto"/>
                        <w:vAlign w:val="center"/>
                        <w:hideMark/>
                      </w:tcPr>
                      <w:p w14:paraId="73B0DE35" w14:textId="77777777" w:rsidR="00374749" w:rsidRPr="00374749" w:rsidRDefault="00374749" w:rsidP="008539E7">
                        <w:pPr>
                          <w:jc w:val="both"/>
                          <w:rPr>
                            <w:lang w:val="en-IN"/>
                          </w:rPr>
                        </w:pPr>
                        <w:r w:rsidRPr="00374749">
                          <w:rPr>
                            <w:lang w:val="en-IN"/>
                          </w:rPr>
                          <w:t>33</w:t>
                        </w:r>
                      </w:p>
                    </w:tc>
                    <w:tc>
                      <w:tcPr>
                        <w:tcW w:w="0" w:type="auto"/>
                        <w:vAlign w:val="center"/>
                        <w:hideMark/>
                      </w:tcPr>
                      <w:p w14:paraId="6349882B" w14:textId="77777777" w:rsidR="00374749" w:rsidRPr="00374749" w:rsidRDefault="00374749" w:rsidP="008539E7">
                        <w:pPr>
                          <w:jc w:val="both"/>
                          <w:rPr>
                            <w:lang w:val="en-IN"/>
                          </w:rPr>
                        </w:pPr>
                        <w:r w:rsidRPr="00374749">
                          <w:rPr>
                            <w:lang w:val="en-IN"/>
                          </w:rPr>
                          <w:t>76</w:t>
                        </w:r>
                      </w:p>
                    </w:tc>
                    <w:tc>
                      <w:tcPr>
                        <w:tcW w:w="0" w:type="auto"/>
                        <w:vAlign w:val="center"/>
                        <w:hideMark/>
                      </w:tcPr>
                      <w:p w14:paraId="16F9CFA3" w14:textId="77777777" w:rsidR="00374749" w:rsidRPr="00374749" w:rsidRDefault="00374749" w:rsidP="008539E7">
                        <w:pPr>
                          <w:jc w:val="both"/>
                          <w:rPr>
                            <w:lang w:val="en-IN"/>
                          </w:rPr>
                        </w:pPr>
                        <w:r w:rsidRPr="00374749">
                          <w:rPr>
                            <w:lang w:val="en-IN"/>
                          </w:rPr>
                          <w:t>73</w:t>
                        </w:r>
                      </w:p>
                    </w:tc>
                    <w:tc>
                      <w:tcPr>
                        <w:tcW w:w="0" w:type="auto"/>
                        <w:vAlign w:val="center"/>
                        <w:hideMark/>
                      </w:tcPr>
                      <w:p w14:paraId="089F56EB" w14:textId="77777777" w:rsidR="00374749" w:rsidRPr="00374749" w:rsidRDefault="00374749" w:rsidP="008539E7">
                        <w:pPr>
                          <w:jc w:val="both"/>
                          <w:rPr>
                            <w:lang w:val="en-IN"/>
                          </w:rPr>
                        </w:pPr>
                        <w:r w:rsidRPr="00374749">
                          <w:rPr>
                            <w:lang w:val="en-IN"/>
                          </w:rPr>
                          <w:t>75</w:t>
                        </w:r>
                      </w:p>
                    </w:tc>
                    <w:tc>
                      <w:tcPr>
                        <w:tcW w:w="0" w:type="auto"/>
                        <w:vAlign w:val="center"/>
                        <w:hideMark/>
                      </w:tcPr>
                      <w:p w14:paraId="63D61969" w14:textId="77777777" w:rsidR="00374749" w:rsidRPr="00374749" w:rsidRDefault="00374749" w:rsidP="008539E7">
                        <w:pPr>
                          <w:jc w:val="both"/>
                          <w:rPr>
                            <w:lang w:val="en-IN"/>
                          </w:rPr>
                        </w:pPr>
                        <w:r w:rsidRPr="00374749">
                          <w:rPr>
                            <w:lang w:val="en-IN"/>
                          </w:rPr>
                          <w:t>72</w:t>
                        </w:r>
                      </w:p>
                    </w:tc>
                    <w:tc>
                      <w:tcPr>
                        <w:tcW w:w="0" w:type="auto"/>
                        <w:vAlign w:val="center"/>
                        <w:hideMark/>
                      </w:tcPr>
                      <w:p w14:paraId="2799B926" w14:textId="77777777" w:rsidR="00374749" w:rsidRPr="00374749" w:rsidRDefault="00374749" w:rsidP="008539E7">
                        <w:pPr>
                          <w:jc w:val="both"/>
                          <w:rPr>
                            <w:lang w:val="en-IN"/>
                          </w:rPr>
                        </w:pPr>
                        <w:r w:rsidRPr="00374749">
                          <w:rPr>
                            <w:lang w:val="en-IN"/>
                          </w:rPr>
                          <w:t>78</w:t>
                        </w:r>
                      </w:p>
                    </w:tc>
                  </w:tr>
                  <w:tr w:rsidR="00374749" w:rsidRPr="00374749" w14:paraId="6080A6AE" w14:textId="77777777" w:rsidTr="0096523C">
                    <w:trPr>
                      <w:tblCellSpacing w:w="15" w:type="dxa"/>
                    </w:trPr>
                    <w:tc>
                      <w:tcPr>
                        <w:tcW w:w="0" w:type="auto"/>
                        <w:vAlign w:val="center"/>
                        <w:hideMark/>
                      </w:tcPr>
                      <w:p w14:paraId="48B80611" w14:textId="77777777" w:rsidR="00374749" w:rsidRPr="00374749" w:rsidRDefault="00374749" w:rsidP="008539E7">
                        <w:pPr>
                          <w:jc w:val="both"/>
                          <w:rPr>
                            <w:lang w:val="en-IN"/>
                          </w:rPr>
                        </w:pPr>
                        <w:r w:rsidRPr="00374749">
                          <w:rPr>
                            <w:lang w:val="en-IN"/>
                          </w:rPr>
                          <w:t>Panthers</w:t>
                        </w:r>
                      </w:p>
                    </w:tc>
                    <w:tc>
                      <w:tcPr>
                        <w:tcW w:w="0" w:type="auto"/>
                        <w:vAlign w:val="center"/>
                        <w:hideMark/>
                      </w:tcPr>
                      <w:p w14:paraId="56CDA8D8" w14:textId="77777777" w:rsidR="00374749" w:rsidRPr="00374749" w:rsidRDefault="00374749" w:rsidP="008539E7">
                        <w:pPr>
                          <w:jc w:val="both"/>
                          <w:rPr>
                            <w:lang w:val="en-IN"/>
                          </w:rPr>
                        </w:pPr>
                        <w:r w:rsidRPr="00374749">
                          <w:rPr>
                            <w:lang w:val="en-IN"/>
                          </w:rPr>
                          <w:t>10</w:t>
                        </w:r>
                      </w:p>
                    </w:tc>
                    <w:tc>
                      <w:tcPr>
                        <w:tcW w:w="0" w:type="auto"/>
                        <w:vAlign w:val="center"/>
                        <w:hideMark/>
                      </w:tcPr>
                      <w:p w14:paraId="2AD34B2D" w14:textId="77777777" w:rsidR="00374749" w:rsidRPr="00374749" w:rsidRDefault="00374749" w:rsidP="008539E7">
                        <w:pPr>
                          <w:jc w:val="both"/>
                          <w:rPr>
                            <w:lang w:val="en-IN"/>
                          </w:rPr>
                        </w:pPr>
                        <w:r w:rsidRPr="00374749">
                          <w:rPr>
                            <w:lang w:val="en-IN"/>
                          </w:rPr>
                          <w:t>10</w:t>
                        </w:r>
                      </w:p>
                    </w:tc>
                    <w:tc>
                      <w:tcPr>
                        <w:tcW w:w="0" w:type="auto"/>
                        <w:vAlign w:val="center"/>
                        <w:hideMark/>
                      </w:tcPr>
                      <w:p w14:paraId="06F7B59F" w14:textId="77777777" w:rsidR="00374749" w:rsidRPr="00374749" w:rsidRDefault="00374749" w:rsidP="008539E7">
                        <w:pPr>
                          <w:jc w:val="both"/>
                          <w:rPr>
                            <w:lang w:val="en-IN"/>
                          </w:rPr>
                        </w:pPr>
                        <w:r w:rsidRPr="00374749">
                          <w:rPr>
                            <w:lang w:val="en-IN"/>
                          </w:rPr>
                          <w:t>30</w:t>
                        </w:r>
                      </w:p>
                    </w:tc>
                    <w:tc>
                      <w:tcPr>
                        <w:tcW w:w="0" w:type="auto"/>
                        <w:vAlign w:val="center"/>
                        <w:hideMark/>
                      </w:tcPr>
                      <w:p w14:paraId="67FF580C" w14:textId="77777777" w:rsidR="00374749" w:rsidRPr="00374749" w:rsidRDefault="00374749" w:rsidP="008539E7">
                        <w:pPr>
                          <w:jc w:val="both"/>
                          <w:rPr>
                            <w:lang w:val="en-IN"/>
                          </w:rPr>
                        </w:pPr>
                        <w:r w:rsidRPr="00374749">
                          <w:rPr>
                            <w:lang w:val="en-IN"/>
                          </w:rPr>
                          <w:t>74</w:t>
                        </w:r>
                      </w:p>
                    </w:tc>
                    <w:tc>
                      <w:tcPr>
                        <w:tcW w:w="0" w:type="auto"/>
                        <w:vAlign w:val="center"/>
                        <w:hideMark/>
                      </w:tcPr>
                      <w:p w14:paraId="49E1A28B" w14:textId="77777777" w:rsidR="00374749" w:rsidRPr="00374749" w:rsidRDefault="00374749" w:rsidP="008539E7">
                        <w:pPr>
                          <w:jc w:val="both"/>
                          <w:rPr>
                            <w:lang w:val="en-IN"/>
                          </w:rPr>
                        </w:pPr>
                        <w:r w:rsidRPr="00374749">
                          <w:rPr>
                            <w:lang w:val="en-IN"/>
                          </w:rPr>
                          <w:t>72</w:t>
                        </w:r>
                      </w:p>
                    </w:tc>
                    <w:tc>
                      <w:tcPr>
                        <w:tcW w:w="0" w:type="auto"/>
                        <w:vAlign w:val="center"/>
                        <w:hideMark/>
                      </w:tcPr>
                      <w:p w14:paraId="702594B2" w14:textId="77777777" w:rsidR="00374749" w:rsidRPr="00374749" w:rsidRDefault="00374749" w:rsidP="008539E7">
                        <w:pPr>
                          <w:jc w:val="both"/>
                          <w:rPr>
                            <w:lang w:val="en-IN"/>
                          </w:rPr>
                        </w:pPr>
                        <w:r w:rsidRPr="00374749">
                          <w:rPr>
                            <w:lang w:val="en-IN"/>
                          </w:rPr>
                          <w:t>73</w:t>
                        </w:r>
                      </w:p>
                    </w:tc>
                    <w:tc>
                      <w:tcPr>
                        <w:tcW w:w="0" w:type="auto"/>
                        <w:vAlign w:val="center"/>
                        <w:hideMark/>
                      </w:tcPr>
                      <w:p w14:paraId="6CC66793" w14:textId="77777777" w:rsidR="00374749" w:rsidRPr="00374749" w:rsidRDefault="00374749" w:rsidP="008539E7">
                        <w:pPr>
                          <w:jc w:val="both"/>
                          <w:rPr>
                            <w:lang w:val="en-IN"/>
                          </w:rPr>
                        </w:pPr>
                        <w:r w:rsidRPr="00374749">
                          <w:rPr>
                            <w:lang w:val="en-IN"/>
                          </w:rPr>
                          <w:t>70</w:t>
                        </w:r>
                      </w:p>
                    </w:tc>
                    <w:tc>
                      <w:tcPr>
                        <w:tcW w:w="0" w:type="auto"/>
                        <w:vAlign w:val="center"/>
                        <w:hideMark/>
                      </w:tcPr>
                      <w:p w14:paraId="1280566F" w14:textId="77777777" w:rsidR="00374749" w:rsidRPr="00374749" w:rsidRDefault="00374749" w:rsidP="008539E7">
                        <w:pPr>
                          <w:jc w:val="both"/>
                          <w:rPr>
                            <w:lang w:val="en-IN"/>
                          </w:rPr>
                        </w:pPr>
                        <w:r w:rsidRPr="00374749">
                          <w:rPr>
                            <w:lang w:val="en-IN"/>
                          </w:rPr>
                          <w:t>76</w:t>
                        </w:r>
                      </w:p>
                    </w:tc>
                  </w:tr>
                  <w:tr w:rsidR="00374749" w:rsidRPr="00374749" w14:paraId="60EF1E77" w14:textId="77777777" w:rsidTr="0096523C">
                    <w:trPr>
                      <w:tblCellSpacing w:w="15" w:type="dxa"/>
                    </w:trPr>
                    <w:tc>
                      <w:tcPr>
                        <w:tcW w:w="0" w:type="auto"/>
                        <w:vAlign w:val="center"/>
                        <w:hideMark/>
                      </w:tcPr>
                      <w:p w14:paraId="4287508E" w14:textId="77777777" w:rsidR="00374749" w:rsidRPr="00374749" w:rsidRDefault="00374749" w:rsidP="008539E7">
                        <w:pPr>
                          <w:jc w:val="both"/>
                          <w:rPr>
                            <w:lang w:val="en-IN"/>
                          </w:rPr>
                        </w:pPr>
                        <w:r w:rsidRPr="00374749">
                          <w:rPr>
                            <w:lang w:val="en-IN"/>
                          </w:rPr>
                          <w:t>Falcons</w:t>
                        </w:r>
                      </w:p>
                    </w:tc>
                    <w:tc>
                      <w:tcPr>
                        <w:tcW w:w="0" w:type="auto"/>
                        <w:vAlign w:val="center"/>
                        <w:hideMark/>
                      </w:tcPr>
                      <w:p w14:paraId="5C2A2E47" w14:textId="77777777" w:rsidR="00374749" w:rsidRPr="00374749" w:rsidRDefault="00374749" w:rsidP="008539E7">
                        <w:pPr>
                          <w:jc w:val="both"/>
                          <w:rPr>
                            <w:lang w:val="en-IN"/>
                          </w:rPr>
                        </w:pPr>
                        <w:r w:rsidRPr="00374749">
                          <w:rPr>
                            <w:lang w:val="en-IN"/>
                          </w:rPr>
                          <w:t>9</w:t>
                        </w:r>
                      </w:p>
                    </w:tc>
                    <w:tc>
                      <w:tcPr>
                        <w:tcW w:w="0" w:type="auto"/>
                        <w:vAlign w:val="center"/>
                        <w:hideMark/>
                      </w:tcPr>
                      <w:p w14:paraId="593E39B3" w14:textId="77777777" w:rsidR="00374749" w:rsidRPr="00374749" w:rsidRDefault="00374749" w:rsidP="008539E7">
                        <w:pPr>
                          <w:jc w:val="both"/>
                          <w:rPr>
                            <w:lang w:val="en-IN"/>
                          </w:rPr>
                        </w:pPr>
                        <w:r w:rsidRPr="00374749">
                          <w:rPr>
                            <w:lang w:val="en-IN"/>
                          </w:rPr>
                          <w:t>11</w:t>
                        </w:r>
                      </w:p>
                    </w:tc>
                    <w:tc>
                      <w:tcPr>
                        <w:tcW w:w="0" w:type="auto"/>
                        <w:vAlign w:val="center"/>
                        <w:hideMark/>
                      </w:tcPr>
                      <w:p w14:paraId="4338750C" w14:textId="77777777" w:rsidR="00374749" w:rsidRPr="00374749" w:rsidRDefault="00374749" w:rsidP="008539E7">
                        <w:pPr>
                          <w:jc w:val="both"/>
                          <w:rPr>
                            <w:lang w:val="en-IN"/>
                          </w:rPr>
                        </w:pPr>
                        <w:r w:rsidRPr="00374749">
                          <w:rPr>
                            <w:lang w:val="en-IN"/>
                          </w:rPr>
                          <w:t>27</w:t>
                        </w:r>
                      </w:p>
                    </w:tc>
                    <w:tc>
                      <w:tcPr>
                        <w:tcW w:w="0" w:type="auto"/>
                        <w:vAlign w:val="center"/>
                        <w:hideMark/>
                      </w:tcPr>
                      <w:p w14:paraId="67EF3236" w14:textId="77777777" w:rsidR="00374749" w:rsidRPr="00374749" w:rsidRDefault="00374749" w:rsidP="008539E7">
                        <w:pPr>
                          <w:jc w:val="both"/>
                          <w:rPr>
                            <w:lang w:val="en-IN"/>
                          </w:rPr>
                        </w:pPr>
                        <w:r w:rsidRPr="00374749">
                          <w:rPr>
                            <w:lang w:val="en-IN"/>
                          </w:rPr>
                          <w:t>72</w:t>
                        </w:r>
                      </w:p>
                    </w:tc>
                    <w:tc>
                      <w:tcPr>
                        <w:tcW w:w="0" w:type="auto"/>
                        <w:vAlign w:val="center"/>
                        <w:hideMark/>
                      </w:tcPr>
                      <w:p w14:paraId="5E662E30" w14:textId="77777777" w:rsidR="00374749" w:rsidRPr="00374749" w:rsidRDefault="00374749" w:rsidP="008539E7">
                        <w:pPr>
                          <w:jc w:val="both"/>
                          <w:rPr>
                            <w:lang w:val="en-IN"/>
                          </w:rPr>
                        </w:pPr>
                        <w:r w:rsidRPr="00374749">
                          <w:rPr>
                            <w:lang w:val="en-IN"/>
                          </w:rPr>
                          <w:t>70</w:t>
                        </w:r>
                      </w:p>
                    </w:tc>
                    <w:tc>
                      <w:tcPr>
                        <w:tcW w:w="0" w:type="auto"/>
                        <w:vAlign w:val="center"/>
                        <w:hideMark/>
                      </w:tcPr>
                      <w:p w14:paraId="1106C8D9" w14:textId="77777777" w:rsidR="00374749" w:rsidRPr="00374749" w:rsidRDefault="00374749" w:rsidP="008539E7">
                        <w:pPr>
                          <w:jc w:val="both"/>
                          <w:rPr>
                            <w:lang w:val="en-IN"/>
                          </w:rPr>
                        </w:pPr>
                        <w:r w:rsidRPr="00374749">
                          <w:rPr>
                            <w:lang w:val="en-IN"/>
                          </w:rPr>
                          <w:t>71</w:t>
                        </w:r>
                      </w:p>
                    </w:tc>
                    <w:tc>
                      <w:tcPr>
                        <w:tcW w:w="0" w:type="auto"/>
                        <w:vAlign w:val="center"/>
                        <w:hideMark/>
                      </w:tcPr>
                      <w:p w14:paraId="4C53E567" w14:textId="77777777" w:rsidR="00374749" w:rsidRPr="00374749" w:rsidRDefault="00374749" w:rsidP="008539E7">
                        <w:pPr>
                          <w:jc w:val="both"/>
                          <w:rPr>
                            <w:lang w:val="en-IN"/>
                          </w:rPr>
                        </w:pPr>
                        <w:r w:rsidRPr="00374749">
                          <w:rPr>
                            <w:lang w:val="en-IN"/>
                          </w:rPr>
                          <w:t>68</w:t>
                        </w:r>
                      </w:p>
                    </w:tc>
                    <w:tc>
                      <w:tcPr>
                        <w:tcW w:w="0" w:type="auto"/>
                        <w:vAlign w:val="center"/>
                        <w:hideMark/>
                      </w:tcPr>
                      <w:p w14:paraId="49947F94" w14:textId="77777777" w:rsidR="00374749" w:rsidRPr="00374749" w:rsidRDefault="00374749" w:rsidP="008539E7">
                        <w:pPr>
                          <w:jc w:val="both"/>
                          <w:rPr>
                            <w:lang w:val="en-IN"/>
                          </w:rPr>
                        </w:pPr>
                        <w:r w:rsidRPr="00374749">
                          <w:rPr>
                            <w:lang w:val="en-IN"/>
                          </w:rPr>
                          <w:t>74</w:t>
                        </w:r>
                      </w:p>
                    </w:tc>
                  </w:tr>
                  <w:tr w:rsidR="00374749" w:rsidRPr="00374749" w14:paraId="6EB6926A" w14:textId="77777777" w:rsidTr="0096523C">
                    <w:trPr>
                      <w:tblCellSpacing w:w="15" w:type="dxa"/>
                    </w:trPr>
                    <w:tc>
                      <w:tcPr>
                        <w:tcW w:w="0" w:type="auto"/>
                        <w:vAlign w:val="center"/>
                        <w:hideMark/>
                      </w:tcPr>
                      <w:p w14:paraId="5070A2EE" w14:textId="77777777" w:rsidR="00374749" w:rsidRPr="00374749" w:rsidRDefault="00374749" w:rsidP="008539E7">
                        <w:pPr>
                          <w:jc w:val="both"/>
                          <w:rPr>
                            <w:lang w:val="en-IN"/>
                          </w:rPr>
                        </w:pPr>
                        <w:r w:rsidRPr="00374749">
                          <w:rPr>
                            <w:lang w:val="en-IN"/>
                          </w:rPr>
                          <w:t>Dragons</w:t>
                        </w:r>
                      </w:p>
                    </w:tc>
                    <w:tc>
                      <w:tcPr>
                        <w:tcW w:w="0" w:type="auto"/>
                        <w:vAlign w:val="center"/>
                        <w:hideMark/>
                      </w:tcPr>
                      <w:p w14:paraId="0C276D4A" w14:textId="77777777" w:rsidR="00374749" w:rsidRPr="00374749" w:rsidRDefault="00374749" w:rsidP="008539E7">
                        <w:pPr>
                          <w:jc w:val="both"/>
                          <w:rPr>
                            <w:lang w:val="en-IN"/>
                          </w:rPr>
                        </w:pPr>
                        <w:r w:rsidRPr="00374749">
                          <w:rPr>
                            <w:lang w:val="en-IN"/>
                          </w:rPr>
                          <w:t>8</w:t>
                        </w:r>
                      </w:p>
                    </w:tc>
                    <w:tc>
                      <w:tcPr>
                        <w:tcW w:w="0" w:type="auto"/>
                        <w:vAlign w:val="center"/>
                        <w:hideMark/>
                      </w:tcPr>
                      <w:p w14:paraId="5F9867C7" w14:textId="77777777" w:rsidR="00374749" w:rsidRPr="00374749" w:rsidRDefault="00374749" w:rsidP="008539E7">
                        <w:pPr>
                          <w:jc w:val="both"/>
                          <w:rPr>
                            <w:lang w:val="en-IN"/>
                          </w:rPr>
                        </w:pPr>
                        <w:r w:rsidRPr="00374749">
                          <w:rPr>
                            <w:lang w:val="en-IN"/>
                          </w:rPr>
                          <w:t>12</w:t>
                        </w:r>
                      </w:p>
                    </w:tc>
                    <w:tc>
                      <w:tcPr>
                        <w:tcW w:w="0" w:type="auto"/>
                        <w:vAlign w:val="center"/>
                        <w:hideMark/>
                      </w:tcPr>
                      <w:p w14:paraId="74D22A76" w14:textId="77777777" w:rsidR="00374749" w:rsidRPr="00374749" w:rsidRDefault="00374749" w:rsidP="008539E7">
                        <w:pPr>
                          <w:jc w:val="both"/>
                          <w:rPr>
                            <w:lang w:val="en-IN"/>
                          </w:rPr>
                        </w:pPr>
                        <w:r w:rsidRPr="00374749">
                          <w:rPr>
                            <w:lang w:val="en-IN"/>
                          </w:rPr>
                          <w:t>24</w:t>
                        </w:r>
                      </w:p>
                    </w:tc>
                    <w:tc>
                      <w:tcPr>
                        <w:tcW w:w="0" w:type="auto"/>
                        <w:vAlign w:val="center"/>
                        <w:hideMark/>
                      </w:tcPr>
                      <w:p w14:paraId="3DB3E3A8" w14:textId="77777777" w:rsidR="00374749" w:rsidRPr="00374749" w:rsidRDefault="00374749" w:rsidP="008539E7">
                        <w:pPr>
                          <w:jc w:val="both"/>
                          <w:rPr>
                            <w:lang w:val="en-IN"/>
                          </w:rPr>
                        </w:pPr>
                        <w:r w:rsidRPr="00374749">
                          <w:rPr>
                            <w:lang w:val="en-IN"/>
                          </w:rPr>
                          <w:t>70</w:t>
                        </w:r>
                      </w:p>
                    </w:tc>
                    <w:tc>
                      <w:tcPr>
                        <w:tcW w:w="0" w:type="auto"/>
                        <w:vAlign w:val="center"/>
                        <w:hideMark/>
                      </w:tcPr>
                      <w:p w14:paraId="3931885C" w14:textId="77777777" w:rsidR="00374749" w:rsidRPr="00374749" w:rsidRDefault="00374749" w:rsidP="008539E7">
                        <w:pPr>
                          <w:jc w:val="both"/>
                          <w:rPr>
                            <w:lang w:val="en-IN"/>
                          </w:rPr>
                        </w:pPr>
                        <w:r w:rsidRPr="00374749">
                          <w:rPr>
                            <w:lang w:val="en-IN"/>
                          </w:rPr>
                          <w:t>69</w:t>
                        </w:r>
                      </w:p>
                    </w:tc>
                    <w:tc>
                      <w:tcPr>
                        <w:tcW w:w="0" w:type="auto"/>
                        <w:vAlign w:val="center"/>
                        <w:hideMark/>
                      </w:tcPr>
                      <w:p w14:paraId="3C491394" w14:textId="77777777" w:rsidR="00374749" w:rsidRPr="00374749" w:rsidRDefault="00374749" w:rsidP="008539E7">
                        <w:pPr>
                          <w:jc w:val="both"/>
                          <w:rPr>
                            <w:lang w:val="en-IN"/>
                          </w:rPr>
                        </w:pPr>
                        <w:r w:rsidRPr="00374749">
                          <w:rPr>
                            <w:lang w:val="en-IN"/>
                          </w:rPr>
                          <w:t>69</w:t>
                        </w:r>
                      </w:p>
                    </w:tc>
                    <w:tc>
                      <w:tcPr>
                        <w:tcW w:w="0" w:type="auto"/>
                        <w:vAlign w:val="center"/>
                        <w:hideMark/>
                      </w:tcPr>
                      <w:p w14:paraId="5A80ECA8" w14:textId="77777777" w:rsidR="00374749" w:rsidRPr="00374749" w:rsidRDefault="00374749" w:rsidP="008539E7">
                        <w:pPr>
                          <w:jc w:val="both"/>
                          <w:rPr>
                            <w:lang w:val="en-IN"/>
                          </w:rPr>
                        </w:pPr>
                        <w:r w:rsidRPr="00374749">
                          <w:rPr>
                            <w:lang w:val="en-IN"/>
                          </w:rPr>
                          <w:t>66</w:t>
                        </w:r>
                      </w:p>
                    </w:tc>
                    <w:tc>
                      <w:tcPr>
                        <w:tcW w:w="0" w:type="auto"/>
                        <w:vAlign w:val="center"/>
                        <w:hideMark/>
                      </w:tcPr>
                      <w:p w14:paraId="1F03C558" w14:textId="77777777" w:rsidR="00374749" w:rsidRPr="00374749" w:rsidRDefault="00374749" w:rsidP="008539E7">
                        <w:pPr>
                          <w:jc w:val="both"/>
                          <w:rPr>
                            <w:lang w:val="en-IN"/>
                          </w:rPr>
                        </w:pPr>
                        <w:r w:rsidRPr="00374749">
                          <w:rPr>
                            <w:lang w:val="en-IN"/>
                          </w:rPr>
                          <w:t>72</w:t>
                        </w:r>
                      </w:p>
                    </w:tc>
                  </w:tr>
                </w:tbl>
                <w:p w14:paraId="6D1BD75A" w14:textId="77777777" w:rsidR="00374749" w:rsidRPr="00374749" w:rsidRDefault="00374749" w:rsidP="008539E7"/>
              </w:tc>
            </w:tr>
          </w:tbl>
          <w:p w14:paraId="03EFA2C1" w14:textId="77777777" w:rsidR="00374749" w:rsidRDefault="00374749"/>
        </w:tc>
      </w:tr>
    </w:tbl>
    <w:p w14:paraId="31F10C01" w14:textId="77777777" w:rsidR="00B45609" w:rsidRDefault="00B45609">
      <w:pPr>
        <w:jc w:val="both"/>
      </w:pPr>
    </w:p>
    <w:p w14:paraId="68C642D5" w14:textId="77777777" w:rsidR="00E75D8A" w:rsidRDefault="00F51F14">
      <w:pPr>
        <w:jc w:val="both"/>
      </w:pPr>
      <w:r>
        <w:rPr>
          <w:b/>
          <w:color w:val="0066CC"/>
        </w:rPr>
        <w:t>Question:</w:t>
      </w:r>
      <w:r>
        <w:rPr>
          <w:b/>
          <w:color w:val="0066CC"/>
        </w:rPr>
        <w:br/>
        <w:t>1(a) Which chart type shows win/loss composition per team most clearly?</w:t>
      </w:r>
    </w:p>
    <w:p w14:paraId="18FED866" w14:textId="77777777" w:rsidR="00E75D8A" w:rsidRDefault="00F51F14">
      <w:pPr>
        <w:jc w:val="both"/>
      </w:pPr>
      <w:r>
        <w:rPr>
          <w:color w:val="000000"/>
        </w:rPr>
        <w:t>Answer:</w:t>
      </w:r>
      <w:r>
        <w:rPr>
          <w:color w:val="000000"/>
        </w:rPr>
        <w:br/>
        <w:t>Use a Stacked Bar Chart because it clearly shows wins and losses together for each team. Tableau Steps: Connect the SportsTeam.xlsx data, drag Team to Rows, drag Wins and Losses to Measure Values, choose Stacked Bar Chart from Show Me, and color Wins green and Losses red.</w:t>
      </w:r>
    </w:p>
    <w:p w14:paraId="03C06D91" w14:textId="77777777" w:rsidR="00E75D8A" w:rsidRDefault="00F51F14">
      <w:pPr>
        <w:jc w:val="both"/>
      </w:pPr>
      <w:r>
        <w:rPr>
          <w:b/>
          <w:color w:val="0066CC"/>
        </w:rPr>
        <w:lastRenderedPageBreak/>
        <w:t>Question:</w:t>
      </w:r>
      <w:r>
        <w:rPr>
          <w:b/>
          <w:color w:val="0066CC"/>
        </w:rPr>
        <w:br/>
      </w:r>
      <w:r>
        <w:rPr>
          <w:b/>
          <w:color w:val="0066CC"/>
        </w:rPr>
        <w:t>1(b) Which chart type and coordinate system is best suited to comparing the top team's five attributes? Justify.</w:t>
      </w:r>
    </w:p>
    <w:p w14:paraId="0838031C" w14:textId="77777777" w:rsidR="00E75D8A" w:rsidRDefault="00F51F14">
      <w:pPr>
        <w:jc w:val="both"/>
      </w:pPr>
      <w:r>
        <w:rPr>
          <w:color w:val="000000"/>
        </w:rPr>
        <w:t>Answer:</w:t>
      </w:r>
      <w:r>
        <w:rPr>
          <w:color w:val="000000"/>
        </w:rPr>
        <w:br/>
        <w:t>Use a Radar Chart (Polar Coordinate System). If Radar Chart is unavailable in Tableau, use a Horizontal Bar Chart. Radar charts compare multiple attributes such as Attack, Defense, Speed, Stamina, and Teamwork at once.</w:t>
      </w:r>
    </w:p>
    <w:p w14:paraId="67DBFBD2" w14:textId="77777777" w:rsidR="00E75D8A" w:rsidRDefault="00F51F14">
      <w:pPr>
        <w:jc w:val="both"/>
      </w:pPr>
      <w:r>
        <w:rPr>
          <w:b/>
          <w:color w:val="0066CC"/>
        </w:rPr>
        <w:t>Question:</w:t>
      </w:r>
      <w:r>
        <w:rPr>
          <w:b/>
          <w:color w:val="0066CC"/>
        </w:rPr>
        <w:br/>
        <w:t>1(c) Design a dashboard combining the teams' points ranking with the top team's attribute profile.</w:t>
      </w:r>
    </w:p>
    <w:p w14:paraId="7D589F65" w14:textId="77777777" w:rsidR="00E75D8A" w:rsidRDefault="00F51F14">
      <w:pPr>
        <w:jc w:val="both"/>
      </w:pPr>
      <w:r>
        <w:rPr>
          <w:color w:val="000000"/>
        </w:rPr>
        <w:t>Answer:</w:t>
      </w:r>
      <w:r>
        <w:rPr>
          <w:color w:val="000000"/>
        </w:rPr>
        <w:br/>
      </w:r>
      <w:r>
        <w:rPr>
          <w:color w:val="000000"/>
        </w:rPr>
        <w:t>Create one worksheet for team ranking using a horizontal bar chart and another worksheet for the top team's attribute chart. Open Dashboard, drag both sheets, add the title 'Sports Team Performance Dashboard' and include the narrative: 'The top team leads in points while maintaining balanced performance across all five attributes.'</w:t>
      </w:r>
    </w:p>
    <w:p w14:paraId="4BE7EC69" w14:textId="77777777" w:rsidR="00E75D8A" w:rsidRDefault="00F51F14">
      <w:pPr>
        <w:jc w:val="both"/>
      </w:pPr>
      <w:r>
        <w:rPr>
          <w:b/>
          <w:color w:val="0066CC"/>
        </w:rPr>
        <w:t>Question:</w:t>
      </w:r>
      <w:r>
        <w:rPr>
          <w:b/>
          <w:color w:val="0066CC"/>
        </w:rPr>
        <w:br/>
        <w:t>1(d) If all 10 teams are compared, would the chart still work well?</w:t>
      </w:r>
    </w:p>
    <w:p w14:paraId="243A1CC5" w14:textId="77777777" w:rsidR="00664B79" w:rsidRDefault="00F51F14" w:rsidP="00664B79">
      <w:pPr>
        <w:jc w:val="both"/>
        <w:rPr>
          <w:color w:val="000000"/>
        </w:rPr>
      </w:pPr>
      <w:r>
        <w:rPr>
          <w:color w:val="000000"/>
        </w:rPr>
        <w:t>Answer:</w:t>
      </w:r>
      <w:r>
        <w:rPr>
          <w:color w:val="000000"/>
        </w:rPr>
        <w:br/>
      </w:r>
      <w:r>
        <w:rPr>
          <w:color w:val="000000"/>
        </w:rPr>
        <w:t>No. A radar chart becomes cluttered when many teams overlap. A Heat Map is a better alternative because it allows easy comparison of all teams across every attribute.</w:t>
      </w:r>
    </w:p>
    <w:p w14:paraId="7A71E54D" w14:textId="77777777" w:rsidR="00664B79" w:rsidRPr="00664B79" w:rsidRDefault="00664B79" w:rsidP="00664B79"/>
    <w:p w14:paraId="2D16F22A" w14:textId="77777777" w:rsidR="00664B79" w:rsidRPr="00664B79" w:rsidRDefault="00664B79" w:rsidP="00664B79"/>
    <w:p w14:paraId="2AE9A985" w14:textId="6119146D" w:rsidR="00664B79" w:rsidRDefault="00664B79" w:rsidP="00664B79">
      <w:pPr>
        <w:jc w:val="both"/>
        <w:rPr>
          <w:color w:val="000000"/>
        </w:rPr>
      </w:pPr>
      <w:r>
        <w:rPr>
          <w:b/>
          <w:noProof/>
          <w:color w:val="0066CC"/>
        </w:rPr>
        <w:drawing>
          <wp:inline distT="0" distB="0" distL="0" distR="0" wp14:anchorId="1A3193E2" wp14:editId="7B03095C">
            <wp:extent cx="4366260" cy="2750820"/>
            <wp:effectExtent l="0" t="0" r="0" b="0"/>
            <wp:docPr id="2141615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90312" name="Picture 668590312"/>
                    <pic:cNvPicPr/>
                  </pic:nvPicPr>
                  <pic:blipFill>
                    <a:blip r:embed="rId9"/>
                    <a:stretch>
                      <a:fillRect/>
                    </a:stretch>
                  </pic:blipFill>
                  <pic:spPr>
                    <a:xfrm>
                      <a:off x="0" y="0"/>
                      <a:ext cx="4366260" cy="2750820"/>
                    </a:xfrm>
                    <a:prstGeom prst="rect">
                      <a:avLst/>
                    </a:prstGeom>
                  </pic:spPr>
                </pic:pic>
              </a:graphicData>
            </a:graphic>
          </wp:inline>
        </w:drawing>
      </w:r>
    </w:p>
    <w:p w14:paraId="1C70DAE8" w14:textId="6454F937" w:rsidR="00E75D8A" w:rsidRDefault="00F51F14" w:rsidP="00664B79">
      <w:pPr>
        <w:jc w:val="both"/>
      </w:pPr>
      <w:r w:rsidRPr="00664B79">
        <w:br w:type="page"/>
      </w:r>
      <w:r w:rsidR="001A25C6">
        <w:rPr>
          <w:noProof/>
        </w:rPr>
        <w:lastRenderedPageBreak/>
        <w:drawing>
          <wp:inline distT="0" distB="0" distL="0" distR="0" wp14:anchorId="6ADFB3AC" wp14:editId="4BC8A41C">
            <wp:extent cx="5486400" cy="3131820"/>
            <wp:effectExtent l="0" t="0" r="0" b="0"/>
            <wp:docPr id="84061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18107" name="Picture 840618107"/>
                    <pic:cNvPicPr/>
                  </pic:nvPicPr>
                  <pic:blipFill>
                    <a:blip r:embed="rId10"/>
                    <a:stretch>
                      <a:fillRect/>
                    </a:stretch>
                  </pic:blipFill>
                  <pic:spPr>
                    <a:xfrm>
                      <a:off x="0" y="0"/>
                      <a:ext cx="5486400" cy="3131820"/>
                    </a:xfrm>
                    <a:prstGeom prst="rect">
                      <a:avLst/>
                    </a:prstGeom>
                  </pic:spPr>
                </pic:pic>
              </a:graphicData>
            </a:graphic>
          </wp:inline>
        </w:drawing>
      </w:r>
    </w:p>
    <w:p w14:paraId="70CD1E0A" w14:textId="77777777" w:rsidR="00522991" w:rsidRDefault="00522991">
      <w:pPr>
        <w:jc w:val="both"/>
        <w:rPr>
          <w:b/>
          <w:color w:val="0066CC"/>
        </w:rPr>
      </w:pPr>
    </w:p>
    <w:p w14:paraId="7778002E" w14:textId="4CBDCE3C" w:rsidR="00522991" w:rsidRDefault="00522991">
      <w:pPr>
        <w:jc w:val="both"/>
        <w:rPr>
          <w:b/>
          <w:color w:val="0066CC"/>
        </w:rPr>
      </w:pPr>
    </w:p>
    <w:p w14:paraId="335B2301" w14:textId="77777777" w:rsidR="0091749C" w:rsidRPr="0091749C" w:rsidRDefault="0091749C" w:rsidP="0091749C">
      <w:pPr>
        <w:jc w:val="both"/>
        <w:rPr>
          <w:b/>
          <w:bCs/>
          <w:color w:val="000000" w:themeColor="text1"/>
          <w:lang w:val="en-IN"/>
        </w:rPr>
      </w:pPr>
      <w:r w:rsidRPr="0091749C">
        <w:rPr>
          <w:b/>
          <w:bCs/>
          <w:color w:val="000000" w:themeColor="text1"/>
          <w:lang w:val="en-IN"/>
        </w:rPr>
        <w:t>Conclusion</w:t>
      </w:r>
    </w:p>
    <w:p w14:paraId="4A5AAA50" w14:textId="77777777" w:rsidR="0091749C" w:rsidRPr="00374749" w:rsidRDefault="0091749C" w:rsidP="0091749C">
      <w:pPr>
        <w:jc w:val="both"/>
        <w:rPr>
          <w:bCs/>
          <w:color w:val="000000" w:themeColor="text1"/>
          <w:lang w:val="en-IN"/>
        </w:rPr>
      </w:pPr>
      <w:r w:rsidRPr="00374749">
        <w:rPr>
          <w:bCs/>
          <w:color w:val="000000" w:themeColor="text1"/>
          <w:lang w:val="en-IN"/>
        </w:rPr>
        <w:t>Choosing the correct chart type significantly improves the effectiveness of sports data visualization. Stacked bar charts clearly represent win-loss composition, while radar charts with a polar coordinate system effectively compare multiple attributes of a single team. A well-designed dashboard combining team rankings and attribute profiles provides a comprehensive overview that supports informed decision-making. However, when comparing all ten teams simultaneously, alternative visualizations such as parallel coordinates or heat maps are more appropriate than radar charts, as they reduce visual clutter and allow accurate comparison across multiple teams. Overall, selecting visualization methods based on the analysis objective leads to better understanding and communication of sports performance data.</w:t>
      </w:r>
    </w:p>
    <w:p w14:paraId="491DE67A" w14:textId="77777777" w:rsidR="00522991" w:rsidRDefault="00522991">
      <w:pPr>
        <w:jc w:val="both"/>
        <w:rPr>
          <w:b/>
          <w:color w:val="0066CC"/>
        </w:rPr>
      </w:pPr>
    </w:p>
    <w:p w14:paraId="2BB86F6B" w14:textId="77777777" w:rsidR="00522991" w:rsidRDefault="00522991">
      <w:pPr>
        <w:jc w:val="both"/>
        <w:rPr>
          <w:b/>
          <w:color w:val="0066CC"/>
        </w:rPr>
      </w:pPr>
    </w:p>
    <w:p w14:paraId="41EA911B" w14:textId="77777777" w:rsidR="00664B79" w:rsidRDefault="00664B79">
      <w:pPr>
        <w:jc w:val="both"/>
        <w:rPr>
          <w:b/>
          <w:color w:val="0066CC"/>
        </w:rPr>
      </w:pPr>
    </w:p>
    <w:p w14:paraId="704466F2" w14:textId="77777777" w:rsidR="00664B79" w:rsidRDefault="00664B79">
      <w:pPr>
        <w:jc w:val="both"/>
        <w:rPr>
          <w:b/>
          <w:color w:val="0066CC"/>
        </w:rPr>
      </w:pPr>
    </w:p>
    <w:p w14:paraId="09DAA89E" w14:textId="77777777" w:rsidR="00664B79" w:rsidRDefault="00664B79">
      <w:pPr>
        <w:jc w:val="both"/>
        <w:rPr>
          <w:b/>
          <w:color w:val="0066CC"/>
        </w:rPr>
      </w:pPr>
    </w:p>
    <w:p w14:paraId="0B92C8B3" w14:textId="04C2ED9D" w:rsidR="00522991" w:rsidRDefault="0091749C">
      <w:pPr>
        <w:jc w:val="both"/>
        <w:rPr>
          <w:b/>
          <w:color w:val="0066CC"/>
        </w:rPr>
      </w:pPr>
      <w:r>
        <w:rPr>
          <w:b/>
          <w:color w:val="0066CC"/>
        </w:rPr>
        <w:lastRenderedPageBreak/>
        <w:t>2.QUESTION</w:t>
      </w:r>
    </w:p>
    <w:p w14:paraId="51C5106F" w14:textId="77777777" w:rsidR="0091749C" w:rsidRDefault="0091749C">
      <w:pPr>
        <w:jc w:val="both"/>
        <w:rPr>
          <w:b/>
          <w:color w:val="0066CC"/>
        </w:rPr>
      </w:pPr>
    </w:p>
    <w:p w14:paraId="0610E3C6" w14:textId="77777777" w:rsidR="00EF3586" w:rsidRPr="00B262BC" w:rsidRDefault="00EF3586" w:rsidP="00EF3586">
      <w:pPr>
        <w:jc w:val="both"/>
        <w:rPr>
          <w:color w:val="000000" w:themeColor="text1"/>
          <w:sz w:val="28"/>
          <w:szCs w:val="24"/>
          <w:lang w:val="en-IN"/>
        </w:rPr>
      </w:pPr>
      <w:r w:rsidRPr="00B262BC">
        <w:rPr>
          <w:color w:val="000000" w:themeColor="text1"/>
          <w:sz w:val="28"/>
          <w:szCs w:val="24"/>
          <w:lang w:val="en-IN"/>
        </w:rPr>
        <w:t>Introduction</w:t>
      </w:r>
    </w:p>
    <w:p w14:paraId="50FEE0D2" w14:textId="77777777" w:rsidR="00EF3586" w:rsidRPr="00B262BC" w:rsidRDefault="00EF3586" w:rsidP="00EF3586">
      <w:pPr>
        <w:jc w:val="both"/>
        <w:rPr>
          <w:b/>
          <w:color w:val="0066CC"/>
          <w:sz w:val="28"/>
          <w:szCs w:val="24"/>
          <w:lang w:val="en-IN"/>
        </w:rPr>
      </w:pPr>
      <w:r w:rsidRPr="00B262BC">
        <w:rPr>
          <w:color w:val="000000" w:themeColor="text1"/>
          <w:lang w:val="en-IN"/>
        </w:rPr>
        <w:t xml:space="preserve">Manufacturing industries rely heavily on data visualization to monitor supplier performance, product quality, and production efficiency. Charts and graphs help identify defects, evaluate delivery performance, and </w:t>
      </w:r>
      <w:proofErr w:type="spellStart"/>
      <w:r w:rsidRPr="00B262BC">
        <w:rPr>
          <w:color w:val="000000" w:themeColor="text1"/>
          <w:lang w:val="en-IN"/>
        </w:rPr>
        <w:t>analyze</w:t>
      </w:r>
      <w:proofErr w:type="spellEnd"/>
      <w:r w:rsidRPr="00B262BC">
        <w:rPr>
          <w:color w:val="000000" w:themeColor="text1"/>
          <w:lang w:val="en-IN"/>
        </w:rPr>
        <w:t xml:space="preserve"> production trends over time. By selecting appropriate visualization techniques, manufacturers can quickly detect potential risks, recognize seasonal patterns, and make informed decisions to improve operational performance. This case study focuses on choosing suitable charts for supplier analysis and production monitoring</w:t>
      </w:r>
      <w:r w:rsidRPr="00B262BC">
        <w:rPr>
          <w:b/>
          <w:color w:val="0066CC"/>
          <w:sz w:val="28"/>
          <w:szCs w:val="24"/>
          <w:lang w:val="en-IN"/>
        </w:rPr>
        <w:t>.</w:t>
      </w:r>
    </w:p>
    <w:p w14:paraId="16ECA94D" w14:textId="77777777" w:rsidR="00B262BC" w:rsidRPr="00B262BC" w:rsidRDefault="00B262BC" w:rsidP="00B262BC">
      <w:pPr>
        <w:jc w:val="both"/>
        <w:rPr>
          <w:color w:val="000000" w:themeColor="text1"/>
          <w:sz w:val="28"/>
          <w:szCs w:val="24"/>
          <w:lang w:val="en-IN"/>
        </w:rPr>
      </w:pPr>
      <w:r w:rsidRPr="00B262BC">
        <w:rPr>
          <w:color w:val="000000" w:themeColor="text1"/>
          <w:sz w:val="28"/>
          <w:szCs w:val="24"/>
          <w:lang w:val="en-IN"/>
        </w:rPr>
        <w:t>Objective</w:t>
      </w:r>
    </w:p>
    <w:p w14:paraId="1027ACA4" w14:textId="77777777" w:rsidR="00B262BC" w:rsidRPr="00B262BC" w:rsidRDefault="00B262BC" w:rsidP="00B262BC">
      <w:pPr>
        <w:jc w:val="both"/>
        <w:rPr>
          <w:color w:val="000000" w:themeColor="text1"/>
          <w:lang w:val="en-IN"/>
        </w:rPr>
      </w:pPr>
      <w:r w:rsidRPr="00B262BC">
        <w:rPr>
          <w:color w:val="000000" w:themeColor="text1"/>
          <w:lang w:val="en-IN"/>
        </w:rPr>
        <w:t xml:space="preserve">The main objective of this case study is to identify the most effective visualization methods for </w:t>
      </w:r>
      <w:proofErr w:type="spellStart"/>
      <w:r w:rsidRPr="00B262BC">
        <w:rPr>
          <w:color w:val="000000" w:themeColor="text1"/>
          <w:lang w:val="en-IN"/>
        </w:rPr>
        <w:t>analyzing</w:t>
      </w:r>
      <w:proofErr w:type="spellEnd"/>
      <w:r w:rsidRPr="00B262BC">
        <w:rPr>
          <w:color w:val="000000" w:themeColor="text1"/>
          <w:lang w:val="en-IN"/>
        </w:rPr>
        <w:t xml:space="preserve"> supplier and production data. It aims to determine the appropriate axis scale for defect rate analysis, design a chart that combines shipment volume with on-time delivery performance, and recommend a suitable chart for displaying two years of production trends. The study also explores the use of a diverging </w:t>
      </w:r>
      <w:proofErr w:type="spellStart"/>
      <w:r w:rsidRPr="00B262BC">
        <w:rPr>
          <w:color w:val="000000" w:themeColor="text1"/>
          <w:lang w:val="en-IN"/>
        </w:rPr>
        <w:t>color</w:t>
      </w:r>
      <w:proofErr w:type="spellEnd"/>
      <w:r w:rsidRPr="00B262BC">
        <w:rPr>
          <w:color w:val="000000" w:themeColor="text1"/>
          <w:lang w:val="en-IN"/>
        </w:rPr>
        <w:t xml:space="preserve"> scale to visualize defect rate deviations from a target value, enabling easier identification of suppliers performing above or below the expected quality standard.</w:t>
      </w:r>
    </w:p>
    <w:p w14:paraId="7DEEA3B6" w14:textId="77777777" w:rsidR="00EF3586" w:rsidRPr="00B262BC" w:rsidRDefault="00EF3586" w:rsidP="00EF3586">
      <w:pPr>
        <w:jc w:val="both"/>
        <w:rPr>
          <w:color w:val="000000" w:themeColor="text1"/>
          <w:sz w:val="28"/>
          <w:szCs w:val="24"/>
          <w:lang w:val="en-IN"/>
        </w:rPr>
      </w:pPr>
    </w:p>
    <w:p w14:paraId="74B80491" w14:textId="77777777" w:rsidR="0091749C" w:rsidRPr="00B262BC" w:rsidRDefault="0091749C">
      <w:pPr>
        <w:jc w:val="both"/>
        <w:rPr>
          <w:b/>
          <w:color w:val="0066CC"/>
          <w:sz w:val="28"/>
          <w:szCs w:val="24"/>
        </w:rPr>
      </w:pPr>
    </w:p>
    <w:p w14:paraId="50321235" w14:textId="77777777" w:rsidR="0044513F" w:rsidRDefault="0044513F">
      <w:pPr>
        <w:jc w:val="both"/>
        <w:rPr>
          <w:b/>
          <w:color w:val="0066CC"/>
        </w:rPr>
      </w:pPr>
    </w:p>
    <w:p w14:paraId="308AB67F" w14:textId="122C7FDE" w:rsidR="00E75D8A" w:rsidRDefault="00F51F14">
      <w:pPr>
        <w:jc w:val="both"/>
      </w:pPr>
      <w:r>
        <w:rPr>
          <w:b/>
          <w:color w:val="0066CC"/>
        </w:rPr>
        <w:t>Question:</w:t>
      </w:r>
      <w:r>
        <w:rPr>
          <w:b/>
          <w:color w:val="0066CC"/>
        </w:rPr>
        <w:br/>
        <w:t>2(a) What axis scale is required for the defect rate data given its range, and why?</w:t>
      </w:r>
    </w:p>
    <w:p w14:paraId="5487F329" w14:textId="77777777" w:rsidR="00E75D8A" w:rsidRDefault="00F51F14">
      <w:pPr>
        <w:jc w:val="both"/>
      </w:pPr>
      <w:r>
        <w:rPr>
          <w:color w:val="000000"/>
        </w:rPr>
        <w:t>Answer:</w:t>
      </w:r>
      <w:r>
        <w:rPr>
          <w:color w:val="000000"/>
        </w:rPr>
        <w:br/>
        <w:t>Use a Linear Axis because defect rates vary within a small percentage range, making comparisons simple and accurate.</w:t>
      </w:r>
    </w:p>
    <w:p w14:paraId="7E88619A" w14:textId="77777777" w:rsidR="00E75D8A" w:rsidRDefault="00F51F14">
      <w:pPr>
        <w:jc w:val="both"/>
      </w:pPr>
      <w:r>
        <w:rPr>
          <w:b/>
          <w:color w:val="0066CC"/>
        </w:rPr>
        <w:t>Question:</w:t>
      </w:r>
      <w:r>
        <w:rPr>
          <w:b/>
          <w:color w:val="0066CC"/>
        </w:rPr>
        <w:br/>
        <w:t>2(b) Design a chart combining supplier shipment volume and on-time delivery rate.</w:t>
      </w:r>
    </w:p>
    <w:p w14:paraId="51155EDC" w14:textId="77777777" w:rsidR="00E75D8A" w:rsidRDefault="00F51F14">
      <w:pPr>
        <w:jc w:val="both"/>
      </w:pPr>
      <w:r>
        <w:rPr>
          <w:color w:val="000000"/>
        </w:rPr>
        <w:t>Answer:</w:t>
      </w:r>
      <w:r>
        <w:rPr>
          <w:color w:val="000000"/>
        </w:rPr>
        <w:br/>
      </w:r>
      <w:r>
        <w:rPr>
          <w:color w:val="000000"/>
        </w:rPr>
        <w:t xml:space="preserve">Use a Dual Axis Chart. Drag Supplier to Columns, Shipment Volume to Rows, then drag On-Time Delivery beside Shipment Volume on Rows. Right-click the second axis and </w:t>
      </w:r>
      <w:r>
        <w:rPr>
          <w:color w:val="000000"/>
        </w:rPr>
        <w:lastRenderedPageBreak/>
        <w:t>choose Dual Axis, then Synchronize Axis. Change the second Marks card to Line. This creates bars for shipment volume and a line for on-time delivery.</w:t>
      </w:r>
    </w:p>
    <w:p w14:paraId="3BE4F8F6" w14:textId="77777777" w:rsidR="00E75D8A" w:rsidRDefault="00F51F14">
      <w:pPr>
        <w:jc w:val="both"/>
      </w:pPr>
      <w:r>
        <w:rPr>
          <w:b/>
          <w:color w:val="0066CC"/>
        </w:rPr>
        <w:t>Question:</w:t>
      </w:r>
      <w:r>
        <w:rPr>
          <w:b/>
          <w:color w:val="0066CC"/>
        </w:rPr>
        <w:br/>
        <w:t>2(c) Propose a chart for the 2-year production volume trend.</w:t>
      </w:r>
    </w:p>
    <w:p w14:paraId="5A2FC371" w14:textId="77777777" w:rsidR="00E75D8A" w:rsidRDefault="00F51F14">
      <w:pPr>
        <w:jc w:val="both"/>
      </w:pPr>
      <w:r>
        <w:rPr>
          <w:color w:val="000000"/>
        </w:rPr>
        <w:t>Answer:</w:t>
      </w:r>
      <w:r>
        <w:rPr>
          <w:color w:val="000000"/>
        </w:rPr>
        <w:br/>
      </w:r>
      <w:r>
        <w:rPr>
          <w:color w:val="000000"/>
        </w:rPr>
        <w:t>Use a Line Chart. Place Month on Columns and Production Volume on Rows. Color by Quarter or Month to highlight seasonal patterns.</w:t>
      </w:r>
    </w:p>
    <w:p w14:paraId="7569AA3A" w14:textId="77777777" w:rsidR="00E75D8A" w:rsidRDefault="00F51F14">
      <w:pPr>
        <w:jc w:val="both"/>
      </w:pPr>
      <w:r>
        <w:rPr>
          <w:b/>
          <w:color w:val="0066CC"/>
        </w:rPr>
        <w:t>Question:</w:t>
      </w:r>
      <w:r>
        <w:rPr>
          <w:b/>
          <w:color w:val="0066CC"/>
        </w:rPr>
        <w:br/>
        <w:t>2(d) Explain how a diverging color scale could be used.</w:t>
      </w:r>
    </w:p>
    <w:p w14:paraId="71B46DA6" w14:textId="77777777" w:rsidR="00E75D8A" w:rsidRDefault="00F51F14">
      <w:pPr>
        <w:jc w:val="both"/>
      </w:pPr>
      <w:r>
        <w:rPr>
          <w:color w:val="000000"/>
        </w:rPr>
        <w:t>Answer:</w:t>
      </w:r>
      <w:r>
        <w:rPr>
          <w:color w:val="000000"/>
        </w:rPr>
        <w:br/>
        <w:t>Create a Deviation field by subtracting the target defect rate from the actual defect rate. Apply a Red-Blue Diverging color palette where blue indicates below target, white indicates on target, and red indicates above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598"/>
        <w:gridCol w:w="1858"/>
        <w:gridCol w:w="1354"/>
        <w:gridCol w:w="434"/>
        <w:gridCol w:w="447"/>
        <w:gridCol w:w="514"/>
        <w:gridCol w:w="474"/>
        <w:gridCol w:w="540"/>
        <w:gridCol w:w="555"/>
      </w:tblGrid>
      <w:tr w:rsidR="00664B79" w:rsidRPr="00664B79" w14:paraId="7E2FD114" w14:textId="77777777">
        <w:trPr>
          <w:tblHeader/>
          <w:tblCellSpacing w:w="15" w:type="dxa"/>
        </w:trPr>
        <w:tc>
          <w:tcPr>
            <w:tcW w:w="0" w:type="auto"/>
            <w:vAlign w:val="center"/>
            <w:hideMark/>
          </w:tcPr>
          <w:p w14:paraId="6880B5C9" w14:textId="77777777" w:rsidR="00664B79" w:rsidRPr="00664B79" w:rsidRDefault="00664B79" w:rsidP="00664B79">
            <w:pPr>
              <w:rPr>
                <w:b/>
                <w:bCs/>
                <w:lang w:val="en-IN"/>
              </w:rPr>
            </w:pPr>
            <w:r w:rsidRPr="00664B79">
              <w:rPr>
                <w:b/>
                <w:bCs/>
                <w:lang w:val="en-IN"/>
              </w:rPr>
              <w:t>Supplier</w:t>
            </w:r>
          </w:p>
        </w:tc>
        <w:tc>
          <w:tcPr>
            <w:tcW w:w="0" w:type="auto"/>
            <w:vAlign w:val="center"/>
            <w:hideMark/>
          </w:tcPr>
          <w:p w14:paraId="2CCAD6DB" w14:textId="77777777" w:rsidR="00664B79" w:rsidRPr="00664B79" w:rsidRDefault="00664B79" w:rsidP="00664B79">
            <w:pPr>
              <w:rPr>
                <w:b/>
                <w:bCs/>
                <w:lang w:val="en-IN"/>
              </w:rPr>
            </w:pPr>
            <w:r w:rsidRPr="00664B79">
              <w:rPr>
                <w:b/>
                <w:bCs/>
                <w:lang w:val="en-IN"/>
              </w:rPr>
              <w:t>Shipment Volume</w:t>
            </w:r>
          </w:p>
        </w:tc>
        <w:tc>
          <w:tcPr>
            <w:tcW w:w="0" w:type="auto"/>
            <w:vAlign w:val="center"/>
            <w:hideMark/>
          </w:tcPr>
          <w:p w14:paraId="7CA16C8B" w14:textId="77777777" w:rsidR="00664B79" w:rsidRPr="00664B79" w:rsidRDefault="00664B79" w:rsidP="00664B79">
            <w:pPr>
              <w:rPr>
                <w:b/>
                <w:bCs/>
                <w:lang w:val="en-IN"/>
              </w:rPr>
            </w:pPr>
            <w:r w:rsidRPr="00664B79">
              <w:rPr>
                <w:b/>
                <w:bCs/>
                <w:lang w:val="en-IN"/>
              </w:rPr>
              <w:t>On-Time Delivery (%)</w:t>
            </w:r>
          </w:p>
        </w:tc>
        <w:tc>
          <w:tcPr>
            <w:tcW w:w="0" w:type="auto"/>
            <w:vAlign w:val="center"/>
            <w:hideMark/>
          </w:tcPr>
          <w:p w14:paraId="57CDFA4B" w14:textId="77777777" w:rsidR="00664B79" w:rsidRPr="00664B79" w:rsidRDefault="00664B79" w:rsidP="00664B79">
            <w:pPr>
              <w:rPr>
                <w:b/>
                <w:bCs/>
                <w:lang w:val="en-IN"/>
              </w:rPr>
            </w:pPr>
            <w:r w:rsidRPr="00664B79">
              <w:rPr>
                <w:b/>
                <w:bCs/>
                <w:lang w:val="en-IN"/>
              </w:rPr>
              <w:t>Defect Rate (%)</w:t>
            </w:r>
          </w:p>
        </w:tc>
        <w:tc>
          <w:tcPr>
            <w:tcW w:w="0" w:type="auto"/>
            <w:vAlign w:val="center"/>
            <w:hideMark/>
          </w:tcPr>
          <w:p w14:paraId="1407FB5F" w14:textId="77777777" w:rsidR="00664B79" w:rsidRPr="00664B79" w:rsidRDefault="00664B79" w:rsidP="00664B79">
            <w:pPr>
              <w:rPr>
                <w:b/>
                <w:bCs/>
                <w:lang w:val="en-IN"/>
              </w:rPr>
            </w:pPr>
            <w:r w:rsidRPr="00664B79">
              <w:rPr>
                <w:b/>
                <w:bCs/>
                <w:lang w:val="en-IN"/>
              </w:rPr>
              <w:t>Jan</w:t>
            </w:r>
          </w:p>
        </w:tc>
        <w:tc>
          <w:tcPr>
            <w:tcW w:w="0" w:type="auto"/>
            <w:vAlign w:val="center"/>
            <w:hideMark/>
          </w:tcPr>
          <w:p w14:paraId="1143231D" w14:textId="77777777" w:rsidR="00664B79" w:rsidRPr="00664B79" w:rsidRDefault="00664B79" w:rsidP="00664B79">
            <w:pPr>
              <w:rPr>
                <w:b/>
                <w:bCs/>
                <w:lang w:val="en-IN"/>
              </w:rPr>
            </w:pPr>
            <w:r w:rsidRPr="00664B79">
              <w:rPr>
                <w:b/>
                <w:bCs/>
                <w:lang w:val="en-IN"/>
              </w:rPr>
              <w:t>Feb</w:t>
            </w:r>
          </w:p>
        </w:tc>
        <w:tc>
          <w:tcPr>
            <w:tcW w:w="0" w:type="auto"/>
            <w:vAlign w:val="center"/>
            <w:hideMark/>
          </w:tcPr>
          <w:p w14:paraId="57A6BA78" w14:textId="77777777" w:rsidR="00664B79" w:rsidRPr="00664B79" w:rsidRDefault="00664B79" w:rsidP="00664B79">
            <w:pPr>
              <w:rPr>
                <w:b/>
                <w:bCs/>
                <w:lang w:val="en-IN"/>
              </w:rPr>
            </w:pPr>
            <w:r w:rsidRPr="00664B79">
              <w:rPr>
                <w:b/>
                <w:bCs/>
                <w:lang w:val="en-IN"/>
              </w:rPr>
              <w:t>Mar</w:t>
            </w:r>
          </w:p>
        </w:tc>
        <w:tc>
          <w:tcPr>
            <w:tcW w:w="0" w:type="auto"/>
            <w:vAlign w:val="center"/>
            <w:hideMark/>
          </w:tcPr>
          <w:p w14:paraId="324C6A82" w14:textId="77777777" w:rsidR="00664B79" w:rsidRPr="00664B79" w:rsidRDefault="00664B79" w:rsidP="00664B79">
            <w:pPr>
              <w:rPr>
                <w:b/>
                <w:bCs/>
                <w:lang w:val="en-IN"/>
              </w:rPr>
            </w:pPr>
            <w:r w:rsidRPr="00664B79">
              <w:rPr>
                <w:b/>
                <w:bCs/>
                <w:lang w:val="en-IN"/>
              </w:rPr>
              <w:t>Apr</w:t>
            </w:r>
          </w:p>
        </w:tc>
        <w:tc>
          <w:tcPr>
            <w:tcW w:w="0" w:type="auto"/>
            <w:vAlign w:val="center"/>
            <w:hideMark/>
          </w:tcPr>
          <w:p w14:paraId="389EB9B2" w14:textId="77777777" w:rsidR="00664B79" w:rsidRPr="00664B79" w:rsidRDefault="00664B79" w:rsidP="00664B79">
            <w:pPr>
              <w:rPr>
                <w:b/>
                <w:bCs/>
                <w:lang w:val="en-IN"/>
              </w:rPr>
            </w:pPr>
            <w:r w:rsidRPr="00664B79">
              <w:rPr>
                <w:b/>
                <w:bCs/>
                <w:lang w:val="en-IN"/>
              </w:rPr>
              <w:t>May</w:t>
            </w:r>
          </w:p>
        </w:tc>
        <w:tc>
          <w:tcPr>
            <w:tcW w:w="0" w:type="auto"/>
            <w:vAlign w:val="center"/>
            <w:hideMark/>
          </w:tcPr>
          <w:p w14:paraId="3C46AB8B" w14:textId="77777777" w:rsidR="00664B79" w:rsidRPr="00664B79" w:rsidRDefault="00664B79" w:rsidP="00664B79">
            <w:pPr>
              <w:rPr>
                <w:b/>
                <w:bCs/>
                <w:lang w:val="en-IN"/>
              </w:rPr>
            </w:pPr>
            <w:r w:rsidRPr="00664B79">
              <w:rPr>
                <w:b/>
                <w:bCs/>
                <w:lang w:val="en-IN"/>
              </w:rPr>
              <w:t>Jun</w:t>
            </w:r>
          </w:p>
        </w:tc>
      </w:tr>
      <w:tr w:rsidR="00664B79" w:rsidRPr="00664B79" w14:paraId="78DDE4A4" w14:textId="77777777">
        <w:trPr>
          <w:tblCellSpacing w:w="15" w:type="dxa"/>
        </w:trPr>
        <w:tc>
          <w:tcPr>
            <w:tcW w:w="0" w:type="auto"/>
            <w:vAlign w:val="center"/>
            <w:hideMark/>
          </w:tcPr>
          <w:p w14:paraId="0B74E774" w14:textId="77777777" w:rsidR="00664B79" w:rsidRPr="00664B79" w:rsidRDefault="00664B79" w:rsidP="00664B79">
            <w:pPr>
              <w:rPr>
                <w:lang w:val="en-IN"/>
              </w:rPr>
            </w:pPr>
            <w:r w:rsidRPr="00664B79">
              <w:rPr>
                <w:lang w:val="en-IN"/>
              </w:rPr>
              <w:t>S1</w:t>
            </w:r>
          </w:p>
        </w:tc>
        <w:tc>
          <w:tcPr>
            <w:tcW w:w="0" w:type="auto"/>
            <w:vAlign w:val="center"/>
            <w:hideMark/>
          </w:tcPr>
          <w:p w14:paraId="1EDFF1EF" w14:textId="77777777" w:rsidR="00664B79" w:rsidRPr="00664B79" w:rsidRDefault="00664B79" w:rsidP="00664B79">
            <w:pPr>
              <w:rPr>
                <w:lang w:val="en-IN"/>
              </w:rPr>
            </w:pPr>
            <w:r w:rsidRPr="00664B79">
              <w:rPr>
                <w:lang w:val="en-IN"/>
              </w:rPr>
              <w:t>1000</w:t>
            </w:r>
          </w:p>
        </w:tc>
        <w:tc>
          <w:tcPr>
            <w:tcW w:w="0" w:type="auto"/>
            <w:vAlign w:val="center"/>
            <w:hideMark/>
          </w:tcPr>
          <w:p w14:paraId="1051186C" w14:textId="77777777" w:rsidR="00664B79" w:rsidRPr="00664B79" w:rsidRDefault="00664B79" w:rsidP="00664B79">
            <w:pPr>
              <w:rPr>
                <w:lang w:val="en-IN"/>
              </w:rPr>
            </w:pPr>
            <w:r w:rsidRPr="00664B79">
              <w:rPr>
                <w:lang w:val="en-IN"/>
              </w:rPr>
              <w:t>98</w:t>
            </w:r>
          </w:p>
        </w:tc>
        <w:tc>
          <w:tcPr>
            <w:tcW w:w="0" w:type="auto"/>
            <w:vAlign w:val="center"/>
            <w:hideMark/>
          </w:tcPr>
          <w:p w14:paraId="12229C5D" w14:textId="77777777" w:rsidR="00664B79" w:rsidRPr="00664B79" w:rsidRDefault="00664B79" w:rsidP="00664B79">
            <w:pPr>
              <w:rPr>
                <w:lang w:val="en-IN"/>
              </w:rPr>
            </w:pPr>
            <w:r w:rsidRPr="00664B79">
              <w:rPr>
                <w:lang w:val="en-IN"/>
              </w:rPr>
              <w:t>1.5</w:t>
            </w:r>
          </w:p>
        </w:tc>
        <w:tc>
          <w:tcPr>
            <w:tcW w:w="0" w:type="auto"/>
            <w:vAlign w:val="center"/>
            <w:hideMark/>
          </w:tcPr>
          <w:p w14:paraId="54D546F1" w14:textId="77777777" w:rsidR="00664B79" w:rsidRPr="00664B79" w:rsidRDefault="00664B79" w:rsidP="00664B79">
            <w:pPr>
              <w:rPr>
                <w:lang w:val="en-IN"/>
              </w:rPr>
            </w:pPr>
            <w:r w:rsidRPr="00664B79">
              <w:rPr>
                <w:lang w:val="en-IN"/>
              </w:rPr>
              <w:t>950</w:t>
            </w:r>
          </w:p>
        </w:tc>
        <w:tc>
          <w:tcPr>
            <w:tcW w:w="0" w:type="auto"/>
            <w:vAlign w:val="center"/>
            <w:hideMark/>
          </w:tcPr>
          <w:p w14:paraId="150F7D5F" w14:textId="77777777" w:rsidR="00664B79" w:rsidRPr="00664B79" w:rsidRDefault="00664B79" w:rsidP="00664B79">
            <w:pPr>
              <w:rPr>
                <w:lang w:val="en-IN"/>
              </w:rPr>
            </w:pPr>
            <w:r w:rsidRPr="00664B79">
              <w:rPr>
                <w:lang w:val="en-IN"/>
              </w:rPr>
              <w:t>970</w:t>
            </w:r>
          </w:p>
        </w:tc>
        <w:tc>
          <w:tcPr>
            <w:tcW w:w="0" w:type="auto"/>
            <w:vAlign w:val="center"/>
            <w:hideMark/>
          </w:tcPr>
          <w:p w14:paraId="0E49559E" w14:textId="77777777" w:rsidR="00664B79" w:rsidRPr="00664B79" w:rsidRDefault="00664B79" w:rsidP="00664B79">
            <w:pPr>
              <w:rPr>
                <w:lang w:val="en-IN"/>
              </w:rPr>
            </w:pPr>
            <w:r w:rsidRPr="00664B79">
              <w:rPr>
                <w:lang w:val="en-IN"/>
              </w:rPr>
              <w:t>980</w:t>
            </w:r>
          </w:p>
        </w:tc>
        <w:tc>
          <w:tcPr>
            <w:tcW w:w="0" w:type="auto"/>
            <w:vAlign w:val="center"/>
            <w:hideMark/>
          </w:tcPr>
          <w:p w14:paraId="2E665967" w14:textId="77777777" w:rsidR="00664B79" w:rsidRPr="00664B79" w:rsidRDefault="00664B79" w:rsidP="00664B79">
            <w:pPr>
              <w:rPr>
                <w:lang w:val="en-IN"/>
              </w:rPr>
            </w:pPr>
            <w:r w:rsidRPr="00664B79">
              <w:rPr>
                <w:lang w:val="en-IN"/>
              </w:rPr>
              <w:t>990</w:t>
            </w:r>
          </w:p>
        </w:tc>
        <w:tc>
          <w:tcPr>
            <w:tcW w:w="0" w:type="auto"/>
            <w:vAlign w:val="center"/>
            <w:hideMark/>
          </w:tcPr>
          <w:p w14:paraId="27809771" w14:textId="77777777" w:rsidR="00664B79" w:rsidRPr="00664B79" w:rsidRDefault="00664B79" w:rsidP="00664B79">
            <w:pPr>
              <w:rPr>
                <w:lang w:val="en-IN"/>
              </w:rPr>
            </w:pPr>
            <w:r w:rsidRPr="00664B79">
              <w:rPr>
                <w:lang w:val="en-IN"/>
              </w:rPr>
              <w:t>1000</w:t>
            </w:r>
          </w:p>
        </w:tc>
        <w:tc>
          <w:tcPr>
            <w:tcW w:w="0" w:type="auto"/>
            <w:vAlign w:val="center"/>
            <w:hideMark/>
          </w:tcPr>
          <w:p w14:paraId="0B3E876C" w14:textId="77777777" w:rsidR="00664B79" w:rsidRPr="00664B79" w:rsidRDefault="00664B79" w:rsidP="00664B79">
            <w:pPr>
              <w:rPr>
                <w:lang w:val="en-IN"/>
              </w:rPr>
            </w:pPr>
            <w:r w:rsidRPr="00664B79">
              <w:rPr>
                <w:lang w:val="en-IN"/>
              </w:rPr>
              <w:t>1020</w:t>
            </w:r>
          </w:p>
        </w:tc>
      </w:tr>
      <w:tr w:rsidR="00664B79" w:rsidRPr="00664B79" w14:paraId="3562538A" w14:textId="77777777">
        <w:trPr>
          <w:tblCellSpacing w:w="15" w:type="dxa"/>
        </w:trPr>
        <w:tc>
          <w:tcPr>
            <w:tcW w:w="0" w:type="auto"/>
            <w:vAlign w:val="center"/>
            <w:hideMark/>
          </w:tcPr>
          <w:p w14:paraId="7399606F" w14:textId="77777777" w:rsidR="00664B79" w:rsidRPr="00664B79" w:rsidRDefault="00664B79" w:rsidP="00664B79">
            <w:pPr>
              <w:rPr>
                <w:lang w:val="en-IN"/>
              </w:rPr>
            </w:pPr>
            <w:r w:rsidRPr="00664B79">
              <w:rPr>
                <w:lang w:val="en-IN"/>
              </w:rPr>
              <w:t>S2</w:t>
            </w:r>
          </w:p>
        </w:tc>
        <w:tc>
          <w:tcPr>
            <w:tcW w:w="0" w:type="auto"/>
            <w:vAlign w:val="center"/>
            <w:hideMark/>
          </w:tcPr>
          <w:p w14:paraId="5E158213" w14:textId="77777777" w:rsidR="00664B79" w:rsidRPr="00664B79" w:rsidRDefault="00664B79" w:rsidP="00664B79">
            <w:pPr>
              <w:rPr>
                <w:lang w:val="en-IN"/>
              </w:rPr>
            </w:pPr>
            <w:r w:rsidRPr="00664B79">
              <w:rPr>
                <w:lang w:val="en-IN"/>
              </w:rPr>
              <w:t>900</w:t>
            </w:r>
          </w:p>
        </w:tc>
        <w:tc>
          <w:tcPr>
            <w:tcW w:w="0" w:type="auto"/>
            <w:vAlign w:val="center"/>
            <w:hideMark/>
          </w:tcPr>
          <w:p w14:paraId="7A2C0790" w14:textId="77777777" w:rsidR="00664B79" w:rsidRPr="00664B79" w:rsidRDefault="00664B79" w:rsidP="00664B79">
            <w:pPr>
              <w:rPr>
                <w:lang w:val="en-IN"/>
              </w:rPr>
            </w:pPr>
            <w:r w:rsidRPr="00664B79">
              <w:rPr>
                <w:lang w:val="en-IN"/>
              </w:rPr>
              <w:t>95</w:t>
            </w:r>
          </w:p>
        </w:tc>
        <w:tc>
          <w:tcPr>
            <w:tcW w:w="0" w:type="auto"/>
            <w:vAlign w:val="center"/>
            <w:hideMark/>
          </w:tcPr>
          <w:p w14:paraId="062B1867" w14:textId="77777777" w:rsidR="00664B79" w:rsidRPr="00664B79" w:rsidRDefault="00664B79" w:rsidP="00664B79">
            <w:pPr>
              <w:rPr>
                <w:lang w:val="en-IN"/>
              </w:rPr>
            </w:pPr>
            <w:r w:rsidRPr="00664B79">
              <w:rPr>
                <w:lang w:val="en-IN"/>
              </w:rPr>
              <w:t>2.0</w:t>
            </w:r>
          </w:p>
        </w:tc>
        <w:tc>
          <w:tcPr>
            <w:tcW w:w="0" w:type="auto"/>
            <w:vAlign w:val="center"/>
            <w:hideMark/>
          </w:tcPr>
          <w:p w14:paraId="3E53C8E9" w14:textId="77777777" w:rsidR="00664B79" w:rsidRPr="00664B79" w:rsidRDefault="00664B79" w:rsidP="00664B79">
            <w:pPr>
              <w:rPr>
                <w:lang w:val="en-IN"/>
              </w:rPr>
            </w:pPr>
            <w:r w:rsidRPr="00664B79">
              <w:rPr>
                <w:lang w:val="en-IN"/>
              </w:rPr>
              <w:t>850</w:t>
            </w:r>
          </w:p>
        </w:tc>
        <w:tc>
          <w:tcPr>
            <w:tcW w:w="0" w:type="auto"/>
            <w:vAlign w:val="center"/>
            <w:hideMark/>
          </w:tcPr>
          <w:p w14:paraId="2F4F73E7" w14:textId="77777777" w:rsidR="00664B79" w:rsidRPr="00664B79" w:rsidRDefault="00664B79" w:rsidP="00664B79">
            <w:pPr>
              <w:rPr>
                <w:lang w:val="en-IN"/>
              </w:rPr>
            </w:pPr>
            <w:r w:rsidRPr="00664B79">
              <w:rPr>
                <w:lang w:val="en-IN"/>
              </w:rPr>
              <w:t>860</w:t>
            </w:r>
          </w:p>
        </w:tc>
        <w:tc>
          <w:tcPr>
            <w:tcW w:w="0" w:type="auto"/>
            <w:vAlign w:val="center"/>
            <w:hideMark/>
          </w:tcPr>
          <w:p w14:paraId="161E35EB" w14:textId="77777777" w:rsidR="00664B79" w:rsidRPr="00664B79" w:rsidRDefault="00664B79" w:rsidP="00664B79">
            <w:pPr>
              <w:rPr>
                <w:lang w:val="en-IN"/>
              </w:rPr>
            </w:pPr>
            <w:r w:rsidRPr="00664B79">
              <w:rPr>
                <w:lang w:val="en-IN"/>
              </w:rPr>
              <w:t>870</w:t>
            </w:r>
          </w:p>
        </w:tc>
        <w:tc>
          <w:tcPr>
            <w:tcW w:w="0" w:type="auto"/>
            <w:vAlign w:val="center"/>
            <w:hideMark/>
          </w:tcPr>
          <w:p w14:paraId="20073969" w14:textId="77777777" w:rsidR="00664B79" w:rsidRPr="00664B79" w:rsidRDefault="00664B79" w:rsidP="00664B79">
            <w:pPr>
              <w:rPr>
                <w:lang w:val="en-IN"/>
              </w:rPr>
            </w:pPr>
            <w:r w:rsidRPr="00664B79">
              <w:rPr>
                <w:lang w:val="en-IN"/>
              </w:rPr>
              <w:t>880</w:t>
            </w:r>
          </w:p>
        </w:tc>
        <w:tc>
          <w:tcPr>
            <w:tcW w:w="0" w:type="auto"/>
            <w:vAlign w:val="center"/>
            <w:hideMark/>
          </w:tcPr>
          <w:p w14:paraId="50323E18" w14:textId="77777777" w:rsidR="00664B79" w:rsidRPr="00664B79" w:rsidRDefault="00664B79" w:rsidP="00664B79">
            <w:pPr>
              <w:rPr>
                <w:lang w:val="en-IN"/>
              </w:rPr>
            </w:pPr>
            <w:r w:rsidRPr="00664B79">
              <w:rPr>
                <w:lang w:val="en-IN"/>
              </w:rPr>
              <w:t>900</w:t>
            </w:r>
          </w:p>
        </w:tc>
        <w:tc>
          <w:tcPr>
            <w:tcW w:w="0" w:type="auto"/>
            <w:vAlign w:val="center"/>
            <w:hideMark/>
          </w:tcPr>
          <w:p w14:paraId="32850D77" w14:textId="77777777" w:rsidR="00664B79" w:rsidRPr="00664B79" w:rsidRDefault="00664B79" w:rsidP="00664B79">
            <w:pPr>
              <w:rPr>
                <w:lang w:val="en-IN"/>
              </w:rPr>
            </w:pPr>
            <w:r w:rsidRPr="00664B79">
              <w:rPr>
                <w:lang w:val="en-IN"/>
              </w:rPr>
              <w:t>910</w:t>
            </w:r>
          </w:p>
        </w:tc>
      </w:tr>
      <w:tr w:rsidR="00664B79" w:rsidRPr="00664B79" w14:paraId="014A8B06" w14:textId="77777777">
        <w:trPr>
          <w:tblCellSpacing w:w="15" w:type="dxa"/>
        </w:trPr>
        <w:tc>
          <w:tcPr>
            <w:tcW w:w="0" w:type="auto"/>
            <w:vAlign w:val="center"/>
            <w:hideMark/>
          </w:tcPr>
          <w:p w14:paraId="182BAFA6" w14:textId="77777777" w:rsidR="00664B79" w:rsidRPr="00664B79" w:rsidRDefault="00664B79" w:rsidP="00664B79">
            <w:pPr>
              <w:rPr>
                <w:lang w:val="en-IN"/>
              </w:rPr>
            </w:pPr>
            <w:r w:rsidRPr="00664B79">
              <w:rPr>
                <w:lang w:val="en-IN"/>
              </w:rPr>
              <w:t>S3</w:t>
            </w:r>
          </w:p>
        </w:tc>
        <w:tc>
          <w:tcPr>
            <w:tcW w:w="0" w:type="auto"/>
            <w:vAlign w:val="center"/>
            <w:hideMark/>
          </w:tcPr>
          <w:p w14:paraId="5EFE36F7" w14:textId="77777777" w:rsidR="00664B79" w:rsidRPr="00664B79" w:rsidRDefault="00664B79" w:rsidP="00664B79">
            <w:pPr>
              <w:rPr>
                <w:lang w:val="en-IN"/>
              </w:rPr>
            </w:pPr>
            <w:r w:rsidRPr="00664B79">
              <w:rPr>
                <w:lang w:val="en-IN"/>
              </w:rPr>
              <w:t>850</w:t>
            </w:r>
          </w:p>
        </w:tc>
        <w:tc>
          <w:tcPr>
            <w:tcW w:w="0" w:type="auto"/>
            <w:vAlign w:val="center"/>
            <w:hideMark/>
          </w:tcPr>
          <w:p w14:paraId="598F7C64" w14:textId="77777777" w:rsidR="00664B79" w:rsidRPr="00664B79" w:rsidRDefault="00664B79" w:rsidP="00664B79">
            <w:pPr>
              <w:rPr>
                <w:lang w:val="en-IN"/>
              </w:rPr>
            </w:pPr>
            <w:r w:rsidRPr="00664B79">
              <w:rPr>
                <w:lang w:val="en-IN"/>
              </w:rPr>
              <w:t>92</w:t>
            </w:r>
          </w:p>
        </w:tc>
        <w:tc>
          <w:tcPr>
            <w:tcW w:w="0" w:type="auto"/>
            <w:vAlign w:val="center"/>
            <w:hideMark/>
          </w:tcPr>
          <w:p w14:paraId="70A40049" w14:textId="77777777" w:rsidR="00664B79" w:rsidRPr="00664B79" w:rsidRDefault="00664B79" w:rsidP="00664B79">
            <w:pPr>
              <w:rPr>
                <w:lang w:val="en-IN"/>
              </w:rPr>
            </w:pPr>
            <w:r w:rsidRPr="00664B79">
              <w:rPr>
                <w:lang w:val="en-IN"/>
              </w:rPr>
              <w:t>3.5</w:t>
            </w:r>
          </w:p>
        </w:tc>
        <w:tc>
          <w:tcPr>
            <w:tcW w:w="0" w:type="auto"/>
            <w:vAlign w:val="center"/>
            <w:hideMark/>
          </w:tcPr>
          <w:p w14:paraId="5EABE94D" w14:textId="77777777" w:rsidR="00664B79" w:rsidRPr="00664B79" w:rsidRDefault="00664B79" w:rsidP="00664B79">
            <w:pPr>
              <w:rPr>
                <w:lang w:val="en-IN"/>
              </w:rPr>
            </w:pPr>
            <w:r w:rsidRPr="00664B79">
              <w:rPr>
                <w:lang w:val="en-IN"/>
              </w:rPr>
              <w:t>800</w:t>
            </w:r>
          </w:p>
        </w:tc>
        <w:tc>
          <w:tcPr>
            <w:tcW w:w="0" w:type="auto"/>
            <w:vAlign w:val="center"/>
            <w:hideMark/>
          </w:tcPr>
          <w:p w14:paraId="042227B0" w14:textId="77777777" w:rsidR="00664B79" w:rsidRPr="00664B79" w:rsidRDefault="00664B79" w:rsidP="00664B79">
            <w:pPr>
              <w:rPr>
                <w:lang w:val="en-IN"/>
              </w:rPr>
            </w:pPr>
            <w:r w:rsidRPr="00664B79">
              <w:rPr>
                <w:lang w:val="en-IN"/>
              </w:rPr>
              <w:t>810</w:t>
            </w:r>
          </w:p>
        </w:tc>
        <w:tc>
          <w:tcPr>
            <w:tcW w:w="0" w:type="auto"/>
            <w:vAlign w:val="center"/>
            <w:hideMark/>
          </w:tcPr>
          <w:p w14:paraId="2D592FF4" w14:textId="77777777" w:rsidR="00664B79" w:rsidRPr="00664B79" w:rsidRDefault="00664B79" w:rsidP="00664B79">
            <w:pPr>
              <w:rPr>
                <w:lang w:val="en-IN"/>
              </w:rPr>
            </w:pPr>
            <w:r w:rsidRPr="00664B79">
              <w:rPr>
                <w:lang w:val="en-IN"/>
              </w:rPr>
              <w:t>830</w:t>
            </w:r>
          </w:p>
        </w:tc>
        <w:tc>
          <w:tcPr>
            <w:tcW w:w="0" w:type="auto"/>
            <w:vAlign w:val="center"/>
            <w:hideMark/>
          </w:tcPr>
          <w:p w14:paraId="51917324" w14:textId="77777777" w:rsidR="00664B79" w:rsidRPr="00664B79" w:rsidRDefault="00664B79" w:rsidP="00664B79">
            <w:pPr>
              <w:rPr>
                <w:lang w:val="en-IN"/>
              </w:rPr>
            </w:pPr>
            <w:r w:rsidRPr="00664B79">
              <w:rPr>
                <w:lang w:val="en-IN"/>
              </w:rPr>
              <w:t>840</w:t>
            </w:r>
          </w:p>
        </w:tc>
        <w:tc>
          <w:tcPr>
            <w:tcW w:w="0" w:type="auto"/>
            <w:vAlign w:val="center"/>
            <w:hideMark/>
          </w:tcPr>
          <w:p w14:paraId="53FAFB34" w14:textId="77777777" w:rsidR="00664B79" w:rsidRPr="00664B79" w:rsidRDefault="00664B79" w:rsidP="00664B79">
            <w:pPr>
              <w:rPr>
                <w:lang w:val="en-IN"/>
              </w:rPr>
            </w:pPr>
            <w:r w:rsidRPr="00664B79">
              <w:rPr>
                <w:lang w:val="en-IN"/>
              </w:rPr>
              <w:t>850</w:t>
            </w:r>
          </w:p>
        </w:tc>
        <w:tc>
          <w:tcPr>
            <w:tcW w:w="0" w:type="auto"/>
            <w:vAlign w:val="center"/>
            <w:hideMark/>
          </w:tcPr>
          <w:p w14:paraId="5E83CC89" w14:textId="77777777" w:rsidR="00664B79" w:rsidRPr="00664B79" w:rsidRDefault="00664B79" w:rsidP="00664B79">
            <w:pPr>
              <w:rPr>
                <w:lang w:val="en-IN"/>
              </w:rPr>
            </w:pPr>
            <w:r w:rsidRPr="00664B79">
              <w:rPr>
                <w:lang w:val="en-IN"/>
              </w:rPr>
              <w:t>860</w:t>
            </w:r>
          </w:p>
        </w:tc>
      </w:tr>
      <w:tr w:rsidR="00664B79" w:rsidRPr="00664B79" w14:paraId="4C5F2564" w14:textId="77777777">
        <w:trPr>
          <w:tblCellSpacing w:w="15" w:type="dxa"/>
        </w:trPr>
        <w:tc>
          <w:tcPr>
            <w:tcW w:w="0" w:type="auto"/>
            <w:vAlign w:val="center"/>
            <w:hideMark/>
          </w:tcPr>
          <w:p w14:paraId="23C42432" w14:textId="77777777" w:rsidR="00664B79" w:rsidRPr="00664B79" w:rsidRDefault="00664B79" w:rsidP="00664B79">
            <w:pPr>
              <w:rPr>
                <w:lang w:val="en-IN"/>
              </w:rPr>
            </w:pPr>
            <w:r w:rsidRPr="00664B79">
              <w:rPr>
                <w:lang w:val="en-IN"/>
              </w:rPr>
              <w:t>S4</w:t>
            </w:r>
          </w:p>
        </w:tc>
        <w:tc>
          <w:tcPr>
            <w:tcW w:w="0" w:type="auto"/>
            <w:vAlign w:val="center"/>
            <w:hideMark/>
          </w:tcPr>
          <w:p w14:paraId="36AD62CA" w14:textId="77777777" w:rsidR="00664B79" w:rsidRPr="00664B79" w:rsidRDefault="00664B79" w:rsidP="00664B79">
            <w:pPr>
              <w:rPr>
                <w:lang w:val="en-IN"/>
              </w:rPr>
            </w:pPr>
            <w:r w:rsidRPr="00664B79">
              <w:rPr>
                <w:lang w:val="en-IN"/>
              </w:rPr>
              <w:t>750</w:t>
            </w:r>
          </w:p>
        </w:tc>
        <w:tc>
          <w:tcPr>
            <w:tcW w:w="0" w:type="auto"/>
            <w:vAlign w:val="center"/>
            <w:hideMark/>
          </w:tcPr>
          <w:p w14:paraId="34B3AF72" w14:textId="77777777" w:rsidR="00664B79" w:rsidRPr="00664B79" w:rsidRDefault="00664B79" w:rsidP="00664B79">
            <w:pPr>
              <w:rPr>
                <w:lang w:val="en-IN"/>
              </w:rPr>
            </w:pPr>
            <w:r w:rsidRPr="00664B79">
              <w:rPr>
                <w:lang w:val="en-IN"/>
              </w:rPr>
              <w:t>90</w:t>
            </w:r>
          </w:p>
        </w:tc>
        <w:tc>
          <w:tcPr>
            <w:tcW w:w="0" w:type="auto"/>
            <w:vAlign w:val="center"/>
            <w:hideMark/>
          </w:tcPr>
          <w:p w14:paraId="6C5E724A" w14:textId="77777777" w:rsidR="00664B79" w:rsidRPr="00664B79" w:rsidRDefault="00664B79" w:rsidP="00664B79">
            <w:pPr>
              <w:rPr>
                <w:lang w:val="en-IN"/>
              </w:rPr>
            </w:pPr>
            <w:r w:rsidRPr="00664B79">
              <w:rPr>
                <w:lang w:val="en-IN"/>
              </w:rPr>
              <w:t>4.0</w:t>
            </w:r>
          </w:p>
        </w:tc>
        <w:tc>
          <w:tcPr>
            <w:tcW w:w="0" w:type="auto"/>
            <w:vAlign w:val="center"/>
            <w:hideMark/>
          </w:tcPr>
          <w:p w14:paraId="7E5384D4" w14:textId="77777777" w:rsidR="00664B79" w:rsidRPr="00664B79" w:rsidRDefault="00664B79" w:rsidP="00664B79">
            <w:pPr>
              <w:rPr>
                <w:lang w:val="en-IN"/>
              </w:rPr>
            </w:pPr>
            <w:r w:rsidRPr="00664B79">
              <w:rPr>
                <w:lang w:val="en-IN"/>
              </w:rPr>
              <w:t>700</w:t>
            </w:r>
          </w:p>
        </w:tc>
        <w:tc>
          <w:tcPr>
            <w:tcW w:w="0" w:type="auto"/>
            <w:vAlign w:val="center"/>
            <w:hideMark/>
          </w:tcPr>
          <w:p w14:paraId="651BB445" w14:textId="77777777" w:rsidR="00664B79" w:rsidRPr="00664B79" w:rsidRDefault="00664B79" w:rsidP="00664B79">
            <w:pPr>
              <w:rPr>
                <w:lang w:val="en-IN"/>
              </w:rPr>
            </w:pPr>
            <w:r w:rsidRPr="00664B79">
              <w:rPr>
                <w:lang w:val="en-IN"/>
              </w:rPr>
              <w:t>710</w:t>
            </w:r>
          </w:p>
        </w:tc>
        <w:tc>
          <w:tcPr>
            <w:tcW w:w="0" w:type="auto"/>
            <w:vAlign w:val="center"/>
            <w:hideMark/>
          </w:tcPr>
          <w:p w14:paraId="72DFB3A0" w14:textId="77777777" w:rsidR="00664B79" w:rsidRPr="00664B79" w:rsidRDefault="00664B79" w:rsidP="00664B79">
            <w:pPr>
              <w:rPr>
                <w:lang w:val="en-IN"/>
              </w:rPr>
            </w:pPr>
            <w:r w:rsidRPr="00664B79">
              <w:rPr>
                <w:lang w:val="en-IN"/>
              </w:rPr>
              <w:t>720</w:t>
            </w:r>
          </w:p>
        </w:tc>
        <w:tc>
          <w:tcPr>
            <w:tcW w:w="0" w:type="auto"/>
            <w:vAlign w:val="center"/>
            <w:hideMark/>
          </w:tcPr>
          <w:p w14:paraId="0AFAE4EF" w14:textId="77777777" w:rsidR="00664B79" w:rsidRPr="00664B79" w:rsidRDefault="00664B79" w:rsidP="00664B79">
            <w:pPr>
              <w:rPr>
                <w:lang w:val="en-IN"/>
              </w:rPr>
            </w:pPr>
            <w:r w:rsidRPr="00664B79">
              <w:rPr>
                <w:lang w:val="en-IN"/>
              </w:rPr>
              <w:t>730</w:t>
            </w:r>
          </w:p>
        </w:tc>
        <w:tc>
          <w:tcPr>
            <w:tcW w:w="0" w:type="auto"/>
            <w:vAlign w:val="center"/>
            <w:hideMark/>
          </w:tcPr>
          <w:p w14:paraId="562D5633" w14:textId="77777777" w:rsidR="00664B79" w:rsidRPr="00664B79" w:rsidRDefault="00664B79" w:rsidP="00664B79">
            <w:pPr>
              <w:rPr>
                <w:lang w:val="en-IN"/>
              </w:rPr>
            </w:pPr>
            <w:r w:rsidRPr="00664B79">
              <w:rPr>
                <w:lang w:val="en-IN"/>
              </w:rPr>
              <w:t>740</w:t>
            </w:r>
          </w:p>
        </w:tc>
        <w:tc>
          <w:tcPr>
            <w:tcW w:w="0" w:type="auto"/>
            <w:vAlign w:val="center"/>
            <w:hideMark/>
          </w:tcPr>
          <w:p w14:paraId="2450D745" w14:textId="77777777" w:rsidR="00664B79" w:rsidRPr="00664B79" w:rsidRDefault="00664B79" w:rsidP="00664B79">
            <w:pPr>
              <w:rPr>
                <w:lang w:val="en-IN"/>
              </w:rPr>
            </w:pPr>
            <w:r w:rsidRPr="00664B79">
              <w:rPr>
                <w:lang w:val="en-IN"/>
              </w:rPr>
              <w:t>760</w:t>
            </w:r>
          </w:p>
        </w:tc>
      </w:tr>
      <w:tr w:rsidR="00664B79" w:rsidRPr="00664B79" w14:paraId="5E807862" w14:textId="77777777">
        <w:trPr>
          <w:tblCellSpacing w:w="15" w:type="dxa"/>
        </w:trPr>
        <w:tc>
          <w:tcPr>
            <w:tcW w:w="0" w:type="auto"/>
            <w:vAlign w:val="center"/>
            <w:hideMark/>
          </w:tcPr>
          <w:p w14:paraId="792A576C" w14:textId="77777777" w:rsidR="00664B79" w:rsidRPr="00664B79" w:rsidRDefault="00664B79" w:rsidP="00664B79">
            <w:pPr>
              <w:rPr>
                <w:lang w:val="en-IN"/>
              </w:rPr>
            </w:pPr>
            <w:r w:rsidRPr="00664B79">
              <w:rPr>
                <w:lang w:val="en-IN"/>
              </w:rPr>
              <w:t>S5</w:t>
            </w:r>
          </w:p>
        </w:tc>
        <w:tc>
          <w:tcPr>
            <w:tcW w:w="0" w:type="auto"/>
            <w:vAlign w:val="center"/>
            <w:hideMark/>
          </w:tcPr>
          <w:p w14:paraId="6868D23A" w14:textId="77777777" w:rsidR="00664B79" w:rsidRPr="00664B79" w:rsidRDefault="00664B79" w:rsidP="00664B79">
            <w:pPr>
              <w:rPr>
                <w:lang w:val="en-IN"/>
              </w:rPr>
            </w:pPr>
            <w:r w:rsidRPr="00664B79">
              <w:rPr>
                <w:lang w:val="en-IN"/>
              </w:rPr>
              <w:t>650</w:t>
            </w:r>
          </w:p>
        </w:tc>
        <w:tc>
          <w:tcPr>
            <w:tcW w:w="0" w:type="auto"/>
            <w:vAlign w:val="center"/>
            <w:hideMark/>
          </w:tcPr>
          <w:p w14:paraId="1855EEFD" w14:textId="77777777" w:rsidR="00664B79" w:rsidRPr="00664B79" w:rsidRDefault="00664B79" w:rsidP="00664B79">
            <w:pPr>
              <w:rPr>
                <w:lang w:val="en-IN"/>
              </w:rPr>
            </w:pPr>
            <w:r w:rsidRPr="00664B79">
              <w:rPr>
                <w:lang w:val="en-IN"/>
              </w:rPr>
              <w:t>88</w:t>
            </w:r>
          </w:p>
        </w:tc>
        <w:tc>
          <w:tcPr>
            <w:tcW w:w="0" w:type="auto"/>
            <w:vAlign w:val="center"/>
            <w:hideMark/>
          </w:tcPr>
          <w:p w14:paraId="33BE1350" w14:textId="77777777" w:rsidR="00664B79" w:rsidRPr="00664B79" w:rsidRDefault="00664B79" w:rsidP="00664B79">
            <w:pPr>
              <w:rPr>
                <w:lang w:val="en-IN"/>
              </w:rPr>
            </w:pPr>
            <w:r w:rsidRPr="00664B79">
              <w:rPr>
                <w:lang w:val="en-IN"/>
              </w:rPr>
              <w:t>5.5</w:t>
            </w:r>
          </w:p>
        </w:tc>
        <w:tc>
          <w:tcPr>
            <w:tcW w:w="0" w:type="auto"/>
            <w:vAlign w:val="center"/>
            <w:hideMark/>
          </w:tcPr>
          <w:p w14:paraId="1DF7AEC5" w14:textId="77777777" w:rsidR="00664B79" w:rsidRPr="00664B79" w:rsidRDefault="00664B79" w:rsidP="00664B79">
            <w:pPr>
              <w:rPr>
                <w:lang w:val="en-IN"/>
              </w:rPr>
            </w:pPr>
            <w:r w:rsidRPr="00664B79">
              <w:rPr>
                <w:lang w:val="en-IN"/>
              </w:rPr>
              <w:t>620</w:t>
            </w:r>
          </w:p>
        </w:tc>
        <w:tc>
          <w:tcPr>
            <w:tcW w:w="0" w:type="auto"/>
            <w:vAlign w:val="center"/>
            <w:hideMark/>
          </w:tcPr>
          <w:p w14:paraId="41F872B7" w14:textId="77777777" w:rsidR="00664B79" w:rsidRPr="00664B79" w:rsidRDefault="00664B79" w:rsidP="00664B79">
            <w:pPr>
              <w:rPr>
                <w:lang w:val="en-IN"/>
              </w:rPr>
            </w:pPr>
            <w:r w:rsidRPr="00664B79">
              <w:rPr>
                <w:lang w:val="en-IN"/>
              </w:rPr>
              <w:t>630</w:t>
            </w:r>
          </w:p>
        </w:tc>
        <w:tc>
          <w:tcPr>
            <w:tcW w:w="0" w:type="auto"/>
            <w:vAlign w:val="center"/>
            <w:hideMark/>
          </w:tcPr>
          <w:p w14:paraId="7355A454" w14:textId="77777777" w:rsidR="00664B79" w:rsidRPr="00664B79" w:rsidRDefault="00664B79" w:rsidP="00664B79">
            <w:pPr>
              <w:rPr>
                <w:lang w:val="en-IN"/>
              </w:rPr>
            </w:pPr>
            <w:r w:rsidRPr="00664B79">
              <w:rPr>
                <w:lang w:val="en-IN"/>
              </w:rPr>
              <w:t>640</w:t>
            </w:r>
          </w:p>
        </w:tc>
        <w:tc>
          <w:tcPr>
            <w:tcW w:w="0" w:type="auto"/>
            <w:vAlign w:val="center"/>
            <w:hideMark/>
          </w:tcPr>
          <w:p w14:paraId="378E2027" w14:textId="77777777" w:rsidR="00664B79" w:rsidRPr="00664B79" w:rsidRDefault="00664B79" w:rsidP="00664B79">
            <w:pPr>
              <w:rPr>
                <w:lang w:val="en-IN"/>
              </w:rPr>
            </w:pPr>
            <w:r w:rsidRPr="00664B79">
              <w:rPr>
                <w:lang w:val="en-IN"/>
              </w:rPr>
              <w:t>650</w:t>
            </w:r>
          </w:p>
        </w:tc>
        <w:tc>
          <w:tcPr>
            <w:tcW w:w="0" w:type="auto"/>
            <w:vAlign w:val="center"/>
            <w:hideMark/>
          </w:tcPr>
          <w:p w14:paraId="627458E6" w14:textId="77777777" w:rsidR="00664B79" w:rsidRPr="00664B79" w:rsidRDefault="00664B79" w:rsidP="00664B79">
            <w:pPr>
              <w:rPr>
                <w:lang w:val="en-IN"/>
              </w:rPr>
            </w:pPr>
            <w:r w:rsidRPr="00664B79">
              <w:rPr>
                <w:lang w:val="en-IN"/>
              </w:rPr>
              <w:t>660</w:t>
            </w:r>
          </w:p>
        </w:tc>
        <w:tc>
          <w:tcPr>
            <w:tcW w:w="0" w:type="auto"/>
            <w:vAlign w:val="center"/>
            <w:hideMark/>
          </w:tcPr>
          <w:p w14:paraId="24835C81" w14:textId="77777777" w:rsidR="00664B79" w:rsidRPr="00664B79" w:rsidRDefault="00664B79" w:rsidP="00664B79">
            <w:pPr>
              <w:rPr>
                <w:lang w:val="en-IN"/>
              </w:rPr>
            </w:pPr>
            <w:r w:rsidRPr="00664B79">
              <w:rPr>
                <w:lang w:val="en-IN"/>
              </w:rPr>
              <w:t>670</w:t>
            </w:r>
          </w:p>
        </w:tc>
      </w:tr>
    </w:tbl>
    <w:p w14:paraId="31DF7FCD" w14:textId="79655A59" w:rsidR="00E75D8A" w:rsidRDefault="00E75D8A"/>
    <w:p w14:paraId="631EB648" w14:textId="77777777" w:rsidR="00454368" w:rsidRPr="00454368" w:rsidRDefault="0044513F" w:rsidP="00454368">
      <w:pPr>
        <w:jc w:val="both"/>
        <w:rPr>
          <w:b/>
          <w:bCs/>
          <w:lang w:val="en-IN"/>
        </w:rPr>
      </w:pPr>
      <w:r>
        <w:rPr>
          <w:noProof/>
        </w:rPr>
        <w:lastRenderedPageBreak/>
        <w:drawing>
          <wp:inline distT="0" distB="0" distL="0" distR="0" wp14:anchorId="216236EA" wp14:editId="3021E52F">
            <wp:extent cx="5486400" cy="5601970"/>
            <wp:effectExtent l="0" t="0" r="0" b="0"/>
            <wp:docPr id="645917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17799" name="Picture 645917799"/>
                    <pic:cNvPicPr/>
                  </pic:nvPicPr>
                  <pic:blipFill>
                    <a:blip r:embed="rId11"/>
                    <a:stretch>
                      <a:fillRect/>
                    </a:stretch>
                  </pic:blipFill>
                  <pic:spPr>
                    <a:xfrm>
                      <a:off x="0" y="0"/>
                      <a:ext cx="5486400" cy="5601970"/>
                    </a:xfrm>
                    <a:prstGeom prst="rect">
                      <a:avLst/>
                    </a:prstGeom>
                  </pic:spPr>
                </pic:pic>
              </a:graphicData>
            </a:graphic>
          </wp:inline>
        </w:drawing>
      </w:r>
      <w:r w:rsidR="00F51F14">
        <w:br/>
      </w:r>
      <w:r w:rsidR="00F51F14">
        <w:br/>
      </w:r>
      <w:r w:rsidR="00F51F14">
        <w:br/>
      </w:r>
      <w:r w:rsidR="00F51F14">
        <w:br/>
      </w:r>
      <w:r w:rsidR="00454368" w:rsidRPr="00454368">
        <w:rPr>
          <w:b/>
          <w:bCs/>
          <w:lang w:val="en-IN"/>
        </w:rPr>
        <w:t>Conclusion</w:t>
      </w:r>
    </w:p>
    <w:p w14:paraId="2C43C871" w14:textId="77777777" w:rsidR="00454368" w:rsidRPr="00454368" w:rsidRDefault="00454368" w:rsidP="00454368">
      <w:pPr>
        <w:jc w:val="both"/>
        <w:rPr>
          <w:lang w:val="en-IN"/>
        </w:rPr>
      </w:pPr>
      <w:r w:rsidRPr="00454368">
        <w:rPr>
          <w:lang w:val="en-IN"/>
        </w:rPr>
        <w:t xml:space="preserve">Selecting suitable visualization techniques improves the accuracy and clarity of manufacturing performance analysis. A properly scaled axis ensures defect rates are represented without distortion, while a combination chart effectively highlights suppliers with high shipment volumes and poor delivery performance. A line chart is ideal for illustrating two-year production trends and seasonal variations, making recurring patterns easy to identify. Furthermore, using a diverging </w:t>
      </w:r>
      <w:proofErr w:type="spellStart"/>
      <w:r w:rsidRPr="00454368">
        <w:rPr>
          <w:lang w:val="en-IN"/>
        </w:rPr>
        <w:t>color</w:t>
      </w:r>
      <w:proofErr w:type="spellEnd"/>
      <w:r w:rsidRPr="00454368">
        <w:rPr>
          <w:lang w:val="en-IN"/>
        </w:rPr>
        <w:t xml:space="preserve"> scale to represent deviations from the target defect rate allows decision-makers to distinguish between acceptable and </w:t>
      </w:r>
      <w:r w:rsidRPr="00454368">
        <w:rPr>
          <w:lang w:val="en-IN"/>
        </w:rPr>
        <w:lastRenderedPageBreak/>
        <w:t>problematic supplier performance at a glance. Overall, appropriate data visualization supports better quality control, supplier evaluation, and production planning.</w:t>
      </w:r>
    </w:p>
    <w:p w14:paraId="6636B71C" w14:textId="3F6D5A30" w:rsidR="00E75D8A" w:rsidRDefault="00F51F14" w:rsidP="00454368">
      <w:pPr>
        <w:jc w:val="both"/>
      </w:pPr>
      <w:r>
        <w:br/>
      </w:r>
      <w:r>
        <w:br/>
      </w:r>
      <w:r>
        <w:br/>
      </w:r>
      <w:r>
        <w:br/>
      </w:r>
      <w:r>
        <w:br/>
      </w:r>
      <w:r>
        <w:br/>
      </w:r>
      <w:r>
        <w:br/>
      </w:r>
      <w:r>
        <w:br/>
      </w:r>
      <w:r>
        <w:br/>
      </w:r>
      <w:r>
        <w:br/>
      </w:r>
      <w:r>
        <w:br/>
      </w:r>
      <w:r>
        <w:br/>
      </w:r>
      <w:r>
        <w:br/>
      </w:r>
      <w:r>
        <w:br/>
      </w:r>
      <w:r>
        <w:br/>
      </w:r>
      <w:r>
        <w:br/>
      </w:r>
      <w:r>
        <w:br/>
      </w:r>
      <w:r>
        <w:br/>
      </w:r>
      <w:r>
        <w:br/>
      </w:r>
      <w:r>
        <w:br/>
      </w:r>
      <w:r>
        <w:br/>
      </w:r>
    </w:p>
    <w:p w14:paraId="5C1B8CA1" w14:textId="2BF15BB0" w:rsidR="00E75D8A" w:rsidRDefault="00E75D8A">
      <w:pPr>
        <w:jc w:val="center"/>
      </w:pPr>
    </w:p>
    <w:sectPr w:rsidR="00E75D8A" w:rsidSect="00034616">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8EAF" w14:textId="77777777" w:rsidR="00F51F14" w:rsidRDefault="00F51F14" w:rsidP="00CE1D16">
      <w:pPr>
        <w:spacing w:after="0" w:line="240" w:lineRule="auto"/>
      </w:pPr>
      <w:r>
        <w:separator/>
      </w:r>
    </w:p>
  </w:endnote>
  <w:endnote w:type="continuationSeparator" w:id="0">
    <w:p w14:paraId="2A98D8EC" w14:textId="77777777" w:rsidR="00F51F14" w:rsidRDefault="00F51F14" w:rsidP="00CE1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EB164" w14:textId="77777777" w:rsidR="00F51F14" w:rsidRDefault="00F51F14" w:rsidP="00CE1D16">
      <w:pPr>
        <w:spacing w:after="0" w:line="240" w:lineRule="auto"/>
      </w:pPr>
      <w:r>
        <w:separator/>
      </w:r>
    </w:p>
  </w:footnote>
  <w:footnote w:type="continuationSeparator" w:id="0">
    <w:p w14:paraId="3D28705A" w14:textId="77777777" w:rsidR="00F51F14" w:rsidRDefault="00F51F14" w:rsidP="00CE1D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E6A6" w14:textId="77777777" w:rsidR="00CE1D16" w:rsidRDefault="00CE1D16" w:rsidP="00CE1D1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986268">
    <w:abstractNumId w:val="8"/>
  </w:num>
  <w:num w:numId="2" w16cid:durableId="2079862756">
    <w:abstractNumId w:val="6"/>
  </w:num>
  <w:num w:numId="3" w16cid:durableId="124858920">
    <w:abstractNumId w:val="5"/>
  </w:num>
  <w:num w:numId="4" w16cid:durableId="1019820449">
    <w:abstractNumId w:val="4"/>
  </w:num>
  <w:num w:numId="5" w16cid:durableId="57098543">
    <w:abstractNumId w:val="7"/>
  </w:num>
  <w:num w:numId="6" w16cid:durableId="2078429386">
    <w:abstractNumId w:val="3"/>
  </w:num>
  <w:num w:numId="7" w16cid:durableId="1396245804">
    <w:abstractNumId w:val="2"/>
  </w:num>
  <w:num w:numId="8" w16cid:durableId="663432414">
    <w:abstractNumId w:val="1"/>
  </w:num>
  <w:num w:numId="9" w16cid:durableId="48806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4A2"/>
    <w:rsid w:val="0015074B"/>
    <w:rsid w:val="001A25C6"/>
    <w:rsid w:val="001C793C"/>
    <w:rsid w:val="002763F7"/>
    <w:rsid w:val="0029639D"/>
    <w:rsid w:val="00326F90"/>
    <w:rsid w:val="00374749"/>
    <w:rsid w:val="0044513F"/>
    <w:rsid w:val="00454368"/>
    <w:rsid w:val="00522991"/>
    <w:rsid w:val="00664B79"/>
    <w:rsid w:val="0091749C"/>
    <w:rsid w:val="009849DF"/>
    <w:rsid w:val="00AA1D8D"/>
    <w:rsid w:val="00B262BC"/>
    <w:rsid w:val="00B45609"/>
    <w:rsid w:val="00B47730"/>
    <w:rsid w:val="00C75BBB"/>
    <w:rsid w:val="00CB0664"/>
    <w:rsid w:val="00CE1D16"/>
    <w:rsid w:val="00E75D8A"/>
    <w:rsid w:val="00EF3586"/>
    <w:rsid w:val="00F51F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ED5D3"/>
  <w14:defaultImageDpi w14:val="300"/>
  <w15:docId w15:val="{5F246C3C-16E6-44AD-A2C4-6A3EF987E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374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37474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37474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4">
    <w:name w:val="Grid Table 5 Dark Accent 4"/>
    <w:basedOn w:val="TableNormal"/>
    <w:uiPriority w:val="50"/>
    <w:rsid w:val="003747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747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1Light-Accent5">
    <w:name w:val="Grid Table 1 Light Accent 5"/>
    <w:basedOn w:val="TableNormal"/>
    <w:uiPriority w:val="46"/>
    <w:rsid w:val="00374749"/>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Rashika Leo</cp:lastModifiedBy>
  <cp:revision>16</cp:revision>
  <dcterms:created xsi:type="dcterms:W3CDTF">2026-08-01T08:52:00Z</dcterms:created>
  <dcterms:modified xsi:type="dcterms:W3CDTF">2026-08-01T09:22:00Z</dcterms:modified>
  <cp:category/>
</cp:coreProperties>
</file>